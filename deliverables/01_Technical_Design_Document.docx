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8"/>
        </w:rPr>
        <w:t>Technical Design Document</w:t>
      </w:r>
    </w:p>
    <w:p>
      <w:pPr>
        <w:jc w:val="center"/>
      </w:pPr>
      <w:r>
        <w:rPr>
          <w:i/>
          <w:sz w:val="28"/>
        </w:rPr>
        <w:t>Internal Bank Employee Assistant — Multi-Agent Architecture v2.0</w:t>
      </w:r>
    </w:p>
    <w:p/>
    <w:p>
      <w:pPr>
        <w:jc w:val="center"/>
      </w:pPr>
      <w:r>
        <w:t>Date: June 14, 2026  |  NexaBank Internal Division  |  Version 2.0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rPr>
          <w:b w:val="0"/>
          <w:i w:val="0"/>
          <w:sz w:val="22"/>
        </w:rPr>
        <w:t>This document describes the complete technical design of the Internal Bank Employee Assistant, including the multi-agent architecture, all 7 subagents, all 3 skills, all 6 hooks, the KEYWORD_MAP scoring engine, and how they collaborate through the OrchestratorAgent pipeline.</w:t>
      </w:r>
    </w:p>
    <w:p>
      <w:pPr>
        <w:pStyle w:val="Heading1"/>
      </w:pPr>
      <w:r>
        <w:rPr>
          <w:color w:val="003366"/>
        </w:rPr>
        <w:t>2. System Architecture Overview</w:t>
      </w:r>
    </w:p>
    <w:p>
      <w:r>
        <w:rPr>
          <w:b w:val="0"/>
          <w:i w:val="0"/>
          <w:sz w:val="22"/>
        </w:rPr>
        <w:t>The system is built on a three-tier layered architecture: Presentation Layer (Streamlit UI), Agent Layer (7 subagents + 1 orchestrator), and Knowledge Base (5 plain-text policy documents). All agents are coordinated by OrchestratorAgent.</w:t>
      </w:r>
    </w:p>
    <w:p>
      <w:pPr>
        <w:pStyle w:val="Heading2"/>
      </w:pPr>
      <w:r>
        <w:rPr>
          <w:color w:val="0066CC"/>
        </w:rPr>
        <w:t>2.1 Architecture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app.py — Streamlit chatbot UI</w:t>
            </w:r>
          </w:p>
        </w:tc>
        <w:tc>
          <w:tcPr>
            <w:tcW w:type="dxa" w:w="2880"/>
          </w:tcPr>
          <w:p>
            <w:r>
              <w:t>Python, Streamlit 1.32+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OrchestratorAgent — coordinates all subagents</w:t>
            </w:r>
          </w:p>
        </w:tc>
        <w:tc>
          <w:tcPr>
            <w:tcW w:type="dxa" w:w="2880"/>
          </w:tcPr>
          <w:p>
            <w:r>
              <w:t>Python 3.10+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7 subagents (classifier, search, multi, summary, etc.)</w:t>
            </w:r>
          </w:p>
        </w:tc>
        <w:tc>
          <w:tcPr>
            <w:tcW w:type="dxa" w:w="2880"/>
          </w:tcPr>
          <w:p>
            <w:r>
              <w:t>Python classes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3 reusable skill modules</w:t>
            </w:r>
          </w:p>
        </w:tc>
        <w:tc>
          <w:tcPr>
            <w:tcW w:type="dxa" w:w="2880"/>
          </w:tcPr>
          <w:p>
            <w:r>
              <w:t>Python modules</w:t>
            </w:r>
          </w:p>
        </w:tc>
      </w:tr>
      <w:tr>
        <w:tc>
          <w:tcPr>
            <w:tcW w:type="dxa" w:w="2880"/>
          </w:tcPr>
          <w:p>
            <w:r>
              <w:t>Hooks</w:t>
            </w:r>
          </w:p>
        </w:tc>
        <w:tc>
          <w:tcPr>
            <w:tcW w:type="dxa" w:w="2880"/>
          </w:tcPr>
          <w:p>
            <w:r>
              <w:t>6 lifecycle hooks in hooks.py</w:t>
            </w:r>
          </w:p>
        </w:tc>
        <w:tc>
          <w:tcPr>
            <w:tcW w:type="dxa" w:w="2880"/>
          </w:tcPr>
          <w:p>
            <w:r>
              <w:t>Python functions</w:t>
            </w:r>
          </w:p>
        </w:tc>
      </w:tr>
      <w:tr>
        <w:tc>
          <w:tcPr>
            <w:tcW w:type="dxa" w:w="2880"/>
          </w:tcPr>
          <w:p>
            <w:r>
              <w:t>Knowledge Base</w:t>
            </w:r>
          </w:p>
        </w:tc>
        <w:tc>
          <w:tcPr>
            <w:tcW w:type="dxa" w:w="2880"/>
          </w:tcPr>
          <w:p>
            <w:r>
              <w:t>5 policy .txt files + KEYWORD_MAP in utils/</w:t>
            </w:r>
          </w:p>
        </w:tc>
        <w:tc>
          <w:tcPr>
            <w:tcW w:type="dxa" w:w="2880"/>
          </w:tcPr>
          <w:p>
            <w:r>
              <w:t>Plain text + Python dict</w:t>
            </w:r>
          </w:p>
        </w:tc>
      </w:tr>
      <w:tr>
        <w:tc>
          <w:tcPr>
            <w:tcW w:type="dxa" w:w="2880"/>
          </w:tcPr>
          <w:p>
            <w:r>
              <w:t>Legacy Utils</w:t>
            </w:r>
          </w:p>
        </w:tc>
        <w:tc>
          <w:tcPr>
            <w:tcW w:type="dxa" w:w="2880"/>
          </w:tcPr>
          <w:p>
            <w:r>
              <w:t>utils/knowledge_base.py, utils/agent.py (pre-refactor)</w:t>
            </w:r>
          </w:p>
        </w:tc>
        <w:tc>
          <w:tcPr>
            <w:tcW w:type="dxa" w:w="2880"/>
          </w:tcPr>
          <w:p>
            <w:r>
              <w:t>Python — read-only at runtime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3 log files in logs/</w:t>
            </w:r>
          </w:p>
        </w:tc>
        <w:tc>
          <w:tcPr>
            <w:tcW w:type="dxa" w:w="2880"/>
          </w:tcPr>
          <w:p>
            <w:r>
              <w:t>Append-only text logs</w:t>
            </w:r>
          </w:p>
        </w:tc>
      </w:tr>
    </w:tbl>
    <w:p>
      <w:pPr>
        <w:pStyle w:val="Heading2"/>
      </w:pPr>
      <w:r>
        <w:rPr>
          <w:color w:val="0066CC"/>
        </w:rPr>
        <w:t>2.2 Agent Pipeline Flow (9 Steps)</w:t>
      </w:r>
    </w:p>
    <w:p>
      <w:r>
        <w:rPr>
          <w:b/>
          <w:i w:val="0"/>
          <w:sz w:val="22"/>
        </w:rPr>
        <w:t>Every employee question follows this exact pipeline:</w:t>
      </w:r>
    </w:p>
    <w:p>
      <w:pPr>
        <w:pStyle w:val="ListNumber"/>
      </w:pPr>
      <w:r>
        <w:t>pre_query_hook — validates and sanitizes the question (rejects empty / too-short)</w:t>
      </w:r>
    </w:p>
    <w:p>
      <w:pPr>
        <w:pStyle w:val="ListNumber"/>
      </w:pPr>
      <w:r>
        <w:t>QueryClassifierAgent — classifies intent: policy_query / summary / escalation / out_of_scope</w:t>
      </w:r>
    </w:p>
    <w:p>
      <w:pPr>
        <w:pStyle w:val="ListNumber"/>
      </w:pPr>
      <w:r>
        <w:t>OrchestratorAgent routing decision — selects correct subagent (see routing table)</w:t>
      </w:r>
    </w:p>
    <w:p>
      <w:pPr>
        <w:pStyle w:val="ListNumber"/>
      </w:pPr>
      <w:r>
        <w:t>SubAgent executes — returns structured result dict</w:t>
      </w:r>
    </w:p>
    <w:p>
      <w:pPr>
        <w:pStyle w:val="ListNumber"/>
      </w:pPr>
      <w:r>
        <w:t>AuditLoggerAgent — logs query + result to audit files (runs after every query)</w:t>
      </w:r>
    </w:p>
    <w:p>
      <w:pPr>
        <w:pStyle w:val="ListNumber"/>
      </w:pPr>
      <w:r>
        <w:t>compliance_alert_hook — fires if risk keywords detected in the question</w:t>
      </w:r>
    </w:p>
    <w:p>
      <w:pPr>
        <w:pStyle w:val="ListNumber"/>
      </w:pPr>
      <w:r>
        <w:t>escalation_hook — fires if found=False AND escalated=False</w:t>
      </w:r>
    </w:p>
    <w:p>
      <w:pPr>
        <w:pStyle w:val="ListNumber"/>
      </w:pPr>
      <w:r>
        <w:t>post_answer_hook — logs response time and outcome</w:t>
      </w:r>
    </w:p>
    <w:p>
      <w:pPr>
        <w:pStyle w:val="ListNumber"/>
      </w:pPr>
      <w:r>
        <w:t>Result returned to app.py for display in the chat UI</w:t>
      </w:r>
    </w:p>
    <w:p>
      <w:r>
        <w:rPr>
          <w:b w:val="0"/>
          <w:i/>
          <w:sz w:val="22"/>
        </w:rPr>
        <w:t>Note: pre_query_hook handles empty/too-short input BEFORE the classifier runs. QueryClassifierAgent emits out_of_scope only when the stripped question is an empty string after the hook has already passed it through. Both gates are complementary.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OrchestratorAgent</w:t>
      </w:r>
    </w:p>
    <w:p>
      <w:r>
        <w:rPr>
          <w:b w:val="0"/>
          <w:i/>
          <w:color w:val="0066CC"/>
          <w:sz w:val="22"/>
        </w:rPr>
        <w:t>File: agents/orchestrator.py</w:t>
      </w:r>
    </w:p>
    <w:p>
      <w:r>
        <w:rPr>
          <w:b w:val="0"/>
          <w:i w:val="0"/>
          <w:sz w:val="22"/>
        </w:rPr>
        <w:t>The OrchestratorAgent is the top-level coordinator. Instantiated once per browser session via Streamlit's cache_resource. Owns the full request lifecycle.</w:t>
      </w:r>
    </w:p>
    <w:p>
      <w:pPr>
        <w:pStyle w:val="Heading2"/>
      </w:pPr>
      <w:r>
        <w:rPr>
          <w:color w:val="0066CC"/>
        </w:rPr>
        <w:t>3.1 Responsibilities</w:t>
      </w:r>
    </w:p>
    <w:p>
      <w:pPr>
        <w:pStyle w:val="ListBullet"/>
      </w:pPr>
      <w:r>
        <w:t>Instantiates all 7 subagents at session start</w:t>
      </w:r>
    </w:p>
    <w:p>
      <w:pPr>
        <w:pStyle w:val="ListBullet"/>
      </w:pPr>
      <w:r>
        <w:t>Fires session_start_hook and session_end_hook</w:t>
      </w:r>
    </w:p>
    <w:p>
      <w:pPr>
        <w:pStyle w:val="ListBullet"/>
      </w:pPr>
      <w:r>
        <w:t>Calls pre_query_hook before routing any question</w:t>
      </w:r>
    </w:p>
    <w:p>
      <w:pPr>
        <w:pStyle w:val="ListBullet"/>
      </w:pPr>
      <w:r>
        <w:t>Delegates to QueryClassifierAgent to determine intent</w:t>
      </w:r>
    </w:p>
    <w:p>
      <w:pPr>
        <w:pStyle w:val="ListBullet"/>
      </w:pPr>
      <w:r>
        <w:t>Routes to correct subagent based on intent</w:t>
      </w:r>
    </w:p>
    <w:p>
      <w:pPr>
        <w:pStyle w:val="ListBullet"/>
      </w:pPr>
      <w:r>
        <w:t>Self-healing: if PolicySearchAgent returns found=False → automatically invokes FallbackAgent</w:t>
      </w:r>
    </w:p>
    <w:p>
      <w:pPr>
        <w:pStyle w:val="ListBullet"/>
      </w:pPr>
      <w:r>
        <w:t>Calls AuditLoggerAgent after every answer</w:t>
      </w:r>
    </w:p>
    <w:p>
      <w:pPr>
        <w:pStyle w:val="ListBullet"/>
      </w:pPr>
      <w:r>
        <w:t>Fires compliance_alert_hook and escalation_hook as needed</w:t>
      </w:r>
    </w:p>
    <w:p>
      <w:pPr>
        <w:pStyle w:val="ListBullet"/>
      </w:pPr>
      <w:r>
        <w:t>Calls post_answer_hook with response timing</w:t>
      </w:r>
    </w:p>
    <w:p>
      <w:pPr>
        <w:pStyle w:val="Heading2"/>
      </w:pPr>
      <w:r>
        <w:rPr>
          <w:color w:val="0066CC"/>
        </w:rPr>
        <w:t>3.2 Routing Decision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Routing 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Subagent Invoked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Question contains: summarize, overview, brief, explain the policy</w:t>
            </w:r>
          </w:p>
        </w:tc>
        <w:tc>
          <w:tcPr>
            <w:tcW w:type="dxa" w:w="2880"/>
          </w:tcPr>
          <w:p>
            <w:r>
              <w:t>SummaryAgent</w:t>
            </w:r>
          </w:p>
        </w:tc>
      </w:tr>
      <w:tr>
        <w:tc>
          <w:tcPr>
            <w:tcW w:type="dxa" w:w="2880"/>
          </w:tcPr>
          <w:p>
            <w:r>
              <w:t>escalation</w:t>
            </w:r>
          </w:p>
        </w:tc>
        <w:tc>
          <w:tcPr>
            <w:tcW w:type="dxa" w:w="2880"/>
          </w:tcPr>
          <w:p>
            <w:r>
              <w:t>Question contains: escalate, contact, manager, urgent, speak to, human</w:t>
            </w:r>
          </w:p>
        </w:tc>
        <w:tc>
          <w:tcPr>
            <w:tcW w:type="dxa" w:w="2880"/>
          </w:tcPr>
          <w:p>
            <w:r>
              <w:t>EscalationAgent</w:t>
            </w:r>
          </w:p>
        </w:tc>
      </w:tr>
      <w:tr>
        <w:tc>
          <w:tcPr>
            <w:tcW w:type="dxa" w:w="2880"/>
          </w:tcPr>
          <w:p>
            <w:r>
              <w:t>out_of_scope</w:t>
            </w:r>
          </w:p>
        </w:tc>
        <w:tc>
          <w:tcPr>
            <w:tcW w:type="dxa" w:w="2880"/>
          </w:tcPr>
          <w:p>
            <w:r>
              <w:t>Empty string after pre_query_hook / too short (&lt; 3 chars)</w:t>
            </w:r>
          </w:p>
        </w:tc>
        <w:tc>
          <w:tcPr>
            <w:tcW w:type="dxa" w:w="2880"/>
          </w:tcPr>
          <w:p>
            <w:r>
              <w:t>Direct fallback — no subagent</w:t>
            </w:r>
          </w:p>
        </w:tc>
      </w:tr>
      <w:tr>
        <w:tc>
          <w:tcPr>
            <w:tcW w:type="dxa" w:w="2880"/>
          </w:tcPr>
          <w:p>
            <w:r>
              <w:t>policy_query</w:t>
            </w:r>
          </w:p>
        </w:tc>
        <w:tc>
          <w:tcPr>
            <w:tcW w:type="dxa" w:w="2880"/>
          </w:tcPr>
          <w:p>
            <w:r>
              <w:t>cross_reference: top score ≥ 2 AND second score ≥ 1 (multi-domain)</w:t>
            </w:r>
          </w:p>
        </w:tc>
        <w:tc>
          <w:tcPr>
            <w:tcW w:type="dxa" w:w="2880"/>
          </w:tcPr>
          <w:p>
            <w:r>
              <w:t>MultiPolicyAgent</w:t>
            </w:r>
          </w:p>
        </w:tc>
      </w:tr>
      <w:tr>
        <w:tc>
          <w:tcPr>
            <w:tcW w:type="dxa" w:w="2880"/>
          </w:tcPr>
          <w:p>
            <w:r>
              <w:t>policy_query</w:t>
            </w:r>
          </w:p>
        </w:tc>
        <w:tc>
          <w:tcPr>
            <w:tcW w:type="dxa" w:w="2880"/>
          </w:tcPr>
          <w:p>
            <w:r>
              <w:t>Single best keyword match (score ≥ 1)</w:t>
            </w:r>
          </w:p>
        </w:tc>
        <w:tc>
          <w:tcPr>
            <w:tcW w:type="dxa" w:w="2880"/>
          </w:tcPr>
          <w:p>
            <w:r>
              <w:t>PolicySearchAgent</w:t>
            </w:r>
          </w:p>
        </w:tc>
      </w:tr>
      <w:tr>
        <w:tc>
          <w:tcPr>
            <w:tcW w:type="dxa" w:w="2880"/>
          </w:tcPr>
          <w:p>
            <w:r>
              <w:t>policy_query</w:t>
            </w:r>
          </w:p>
        </w:tc>
        <w:tc>
          <w:tcPr>
            <w:tcW w:type="dxa" w:w="2880"/>
          </w:tcPr>
          <w:p>
            <w:r>
              <w:t>PolicySearchAgent returns found=False (self-healing trigger)</w:t>
            </w:r>
          </w:p>
        </w:tc>
        <w:tc>
          <w:tcPr>
            <w:tcW w:type="dxa" w:w="2880"/>
          </w:tcPr>
          <w:p>
            <w:r>
              <w:t>FallbackAgent → escalation_hook</w:t>
            </w:r>
          </w:p>
        </w:tc>
      </w:tr>
    </w:tbl>
    <w:p>
      <w:pPr>
        <w:pStyle w:val="Heading2"/>
      </w:pPr>
      <w:r>
        <w:rPr>
          <w:color w:val="0066CC"/>
        </w:rPr>
        <w:t>3.3 Return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Answer text displayed in chat UI</w:t>
            </w:r>
          </w:p>
        </w:tc>
      </w:tr>
      <w:tr>
        <w:tc>
          <w:tcPr>
            <w:tcW w:type="dxa" w:w="2880"/>
          </w:tcPr>
          <w:p>
            <w:r>
              <w:t>policy_name</w:t>
            </w:r>
          </w:p>
        </w:tc>
        <w:tc>
          <w:tcPr>
            <w:tcW w:type="dxa" w:w="2880"/>
          </w:tcPr>
          <w:p>
            <w:r>
              <w:t>str|None</w:t>
            </w:r>
          </w:p>
        </w:tc>
        <w:tc>
          <w:tcPr>
            <w:tcW w:type="dxa" w:w="2880"/>
          </w:tcPr>
          <w:p>
            <w:r>
              <w:t>Primary matched policy display name</w:t>
            </w:r>
          </w:p>
        </w:tc>
      </w:tr>
      <w:tr>
        <w:tc>
          <w:tcPr>
            <w:tcW w:type="dxa" w:w="2880"/>
          </w:tcPr>
          <w:p>
            <w:r>
              <w:t>policy_names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All matched policy names (MultiPolicyAgent only)</w:t>
            </w:r>
          </w:p>
        </w:tc>
      </w:tr>
      <w:tr>
        <w:tc>
          <w:tcPr>
            <w:tcW w:type="dxa" w:w="2880"/>
          </w:tcPr>
          <w:p>
            <w:r>
              <w:t>found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True if a policy match was found</w:t>
            </w:r>
          </w:p>
        </w:tc>
      </w:tr>
      <w:tr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Classified intent: policy_query / summary / escalation / out_of_scope</w:t>
            </w:r>
          </w:p>
        </w:tc>
      </w:tr>
      <w:tr>
        <w:tc>
          <w:tcPr>
            <w:tcW w:type="dxa" w:w="2880"/>
          </w:tcPr>
          <w:p>
            <w:r>
              <w:t>escalated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True if the question was routed to EscalationAgent</w:t>
            </w:r>
          </w:p>
        </w:tc>
      </w:tr>
      <w:tr>
        <w:tc>
          <w:tcPr>
            <w:tcW w:type="dxa" w:w="2880"/>
          </w:tcPr>
          <w:p>
            <w:r>
              <w:t>email_draft</w:t>
            </w:r>
          </w:p>
        </w:tc>
        <w:tc>
          <w:tcPr>
            <w:tcW w:type="dxa" w:w="2880"/>
          </w:tcPr>
          <w:p>
            <w:r>
              <w:t>str|None</w:t>
            </w:r>
          </w:p>
        </w:tc>
        <w:tc>
          <w:tcPr>
            <w:tcW w:type="dxa" w:w="2880"/>
          </w:tcPr>
          <w:p>
            <w:r>
              <w:t>Draft escalation email (EscalationAgent only)</w:t>
            </w:r>
          </w:p>
        </w:tc>
      </w:tr>
      <w:tr>
        <w:tc>
          <w:tcPr>
            <w:tcW w:type="dxa" w:w="2880"/>
          </w:tcPr>
          <w:p>
            <w:r>
              <w:t>compliance_alert</w:t>
            </w:r>
          </w:p>
        </w:tc>
        <w:tc>
          <w:tcPr>
            <w:tcW w:type="dxa" w:w="2880"/>
          </w:tcPr>
          <w:p>
            <w:r>
              <w:t>str|None</w:t>
            </w:r>
          </w:p>
        </w:tc>
        <w:tc>
          <w:tcPr>
            <w:tcW w:type="dxa" w:w="2880"/>
          </w:tcPr>
          <w:p>
            <w:r>
              <w:t>Warning message if risk keywords detected</w:t>
            </w:r>
          </w:p>
        </w:tc>
      </w:tr>
      <w:tr>
        <w:tc>
          <w:tcPr>
            <w:tcW w:type="dxa" w:w="2880"/>
          </w:tcPr>
          <w:p>
            <w:r>
              <w:t>agent_used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Name of the subagent that produced the answer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Unique 8-char session identifier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Subagents</w:t>
      </w:r>
    </w:p>
    <w:p>
      <w:r>
        <w:rPr>
          <w:b w:val="0"/>
          <w:i/>
          <w:sz w:val="22"/>
        </w:rPr>
        <w:t>FallbackAgent is SubAgent 6; AuditLoggerAgent is SubAgent 7 — consistent with code file headers.</w:t>
      </w:r>
    </w:p>
    <w:p>
      <w:pPr>
        <w:pStyle w:val="Heading2"/>
      </w:pPr>
      <w:r>
        <w:rPr>
          <w:color w:val="008040"/>
        </w:rPr>
        <w:t>4.1 QueryClassifierAgent</w:t>
      </w:r>
    </w:p>
    <w:p>
      <w:r>
        <w:rPr>
          <w:b w:val="0"/>
          <w:i/>
          <w:color w:val="0066CC"/>
          <w:sz w:val="22"/>
        </w:rPr>
        <w:t>File: agents/query_classifier_agent.py</w:t>
      </w:r>
    </w:p>
    <w:p>
      <w:r>
        <w:rPr>
          <w:b w:val="0"/>
          <w:i w:val="0"/>
          <w:sz w:val="22"/>
        </w:rPr>
        <w:t>SubAgent 1. Runs first in every pipeline. Classifies question into one of four intents. Uses extract_keywords() from search_skill.py.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64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6480"/>
          </w:tcPr>
          <w:p>
            <w:r>
              <w:t>Raw question string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6480"/>
          </w:tcPr>
          <w:p>
            <w:r>
              <w:t>{ intent, keywords, question }</w:t>
            </w:r>
          </w:p>
        </w:tc>
      </w:tr>
      <w:tr>
        <w:tc>
          <w:tcPr>
            <w:tcW w:type="dxa" w:w="2592"/>
          </w:tcPr>
          <w:p>
            <w:r>
              <w:t>Intent Types</w:t>
            </w:r>
          </w:p>
        </w:tc>
        <w:tc>
          <w:tcPr>
            <w:tcW w:type="dxa" w:w="6480"/>
          </w:tcPr>
          <w:p>
            <w:r>
              <w:t>policy_query | summary | escalation | out_of_scope</w:t>
            </w:r>
          </w:p>
        </w:tc>
      </w:tr>
      <w:tr>
        <w:tc>
          <w:tcPr>
            <w:tcW w:type="dxa" w:w="2592"/>
          </w:tcPr>
          <w:p>
            <w:r>
              <w:t>Summary Triggers</w:t>
            </w:r>
          </w:p>
        </w:tc>
        <w:tc>
          <w:tcPr>
            <w:tcW w:type="dxa" w:w="6480"/>
          </w:tcPr>
          <w:p>
            <w:r>
              <w:t>summarize, overview, brief, give me a summary, explain the policy</w:t>
            </w:r>
          </w:p>
        </w:tc>
      </w:tr>
      <w:tr>
        <w:tc>
          <w:tcPr>
            <w:tcW w:type="dxa" w:w="2592"/>
          </w:tcPr>
          <w:p>
            <w:r>
              <w:t>Escalation Triggers</w:t>
            </w:r>
          </w:p>
        </w:tc>
        <w:tc>
          <w:tcPr>
            <w:tcW w:type="dxa" w:w="6480"/>
          </w:tcPr>
          <w:p>
            <w:r>
              <w:t>escalate, contact, manager, urgent, speak to, human</w:t>
            </w:r>
          </w:p>
        </w:tc>
      </w:tr>
      <w:tr>
        <w:tc>
          <w:tcPr>
            <w:tcW w:type="dxa" w:w="2592"/>
          </w:tcPr>
          <w:p>
            <w:r>
              <w:t>Skills Used</w:t>
            </w:r>
          </w:p>
        </w:tc>
        <w:tc>
          <w:tcPr>
            <w:tcW w:type="dxa" w:w="6480"/>
          </w:tcPr>
          <w:p>
            <w:r>
              <w:t>extract_keywords() from search_skill.py</w:t>
            </w:r>
          </w:p>
        </w:tc>
      </w:tr>
    </w:tbl>
    <w:p/>
    <w:p>
      <w:pPr>
        <w:pStyle w:val="Heading2"/>
      </w:pPr>
      <w:r>
        <w:rPr>
          <w:color w:val="0066CC"/>
        </w:rPr>
        <w:t>4.2 PolicySearchAgent</w:t>
      </w:r>
    </w:p>
    <w:p>
      <w:r>
        <w:rPr>
          <w:b w:val="0"/>
          <w:i/>
          <w:color w:val="0066CC"/>
          <w:sz w:val="22"/>
        </w:rPr>
        <w:t>File: agents/policy_search_agent.py</w:t>
      </w:r>
    </w:p>
    <w:p>
      <w:r>
        <w:rPr>
          <w:b w:val="0"/>
          <w:i w:val="0"/>
          <w:sz w:val="22"/>
        </w:rPr>
        <w:t>SubAgent 2. Handles standard policy questions via keyword scoring. Returns the best matching policy snippet.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64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6480"/>
          </w:tcPr>
          <w:p>
            <w:r>
              <w:t>question + policies dict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6480"/>
          </w:tcPr>
          <w:p>
            <w:r>
              <w:t>{ answer, policy_key, policy_name, found, score }</w:t>
            </w:r>
          </w:p>
        </w:tc>
      </w:tr>
      <w:tr>
        <w:tc>
          <w:tcPr>
            <w:tcW w:type="dxa" w:w="2592"/>
          </w:tcPr>
          <w:p>
            <w:r>
              <w:t>Algorithm</w:t>
            </w:r>
          </w:p>
        </w:tc>
        <w:tc>
          <w:tcPr>
            <w:tcW w:type="dxa" w:w="6480"/>
          </w:tcPr>
          <w:p>
            <w:r>
              <w:t>KEYWORD_MAP scoring → snippet extraction via extract_answer()</w:t>
            </w:r>
          </w:p>
        </w:tc>
      </w:tr>
      <w:tr>
        <w:tc>
          <w:tcPr>
            <w:tcW w:type="dxa" w:w="2592"/>
          </w:tcPr>
          <w:p>
            <w:r>
              <w:t>Fallback</w:t>
            </w:r>
          </w:p>
        </w:tc>
        <w:tc>
          <w:tcPr>
            <w:tcW w:type="dxa" w:w="6480"/>
          </w:tcPr>
          <w:p>
            <w:r>
              <w:t>Returns found=False if score=0 for all policies</w:t>
            </w:r>
          </w:p>
        </w:tc>
      </w:tr>
      <w:tr>
        <w:tc>
          <w:tcPr>
            <w:tcW w:type="dxa" w:w="2592"/>
          </w:tcPr>
          <w:p>
            <w:r>
              <w:t>Skills Used</w:t>
            </w:r>
          </w:p>
        </w:tc>
        <w:tc>
          <w:tcPr>
            <w:tcW w:type="dxa" w:w="6480"/>
          </w:tcPr>
          <w:p>
            <w:r>
              <w:t>search_policy(), format_answer() from search_skill.py and format_skill.py</w:t>
            </w:r>
          </w:p>
        </w:tc>
      </w:tr>
    </w:tbl>
    <w:p/>
    <w:p>
      <w:pPr>
        <w:pStyle w:val="Heading2"/>
      </w:pPr>
      <w:r>
        <w:rPr>
          <w:color w:val="500080"/>
        </w:rPr>
        <w:t>4.3 MultiPolicyAgent</w:t>
      </w:r>
    </w:p>
    <w:p>
      <w:r>
        <w:rPr>
          <w:b w:val="0"/>
          <w:i/>
          <w:color w:val="0066CC"/>
          <w:sz w:val="22"/>
        </w:rPr>
        <w:t>File: agents/multi_policy_agent.py</w:t>
      </w:r>
    </w:p>
    <w:p>
      <w:r>
        <w:rPr>
          <w:b w:val="0"/>
          <w:i w:val="0"/>
          <w:sz w:val="22"/>
        </w:rPr>
        <w:t>SubAgent 3. Handles questions spanning 2 policy domains. Activated when cross_reference returns top score ≥ 2 AND second score ≥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64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6480"/>
          </w:tcPr>
          <w:p>
            <w:r>
              <w:t>question + policies dict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6480"/>
          </w:tcPr>
          <w:p>
            <w:r>
              <w:t>{ answer, policy_names, found, multi }</w:t>
            </w:r>
          </w:p>
        </w:tc>
      </w:tr>
      <w:tr>
        <w:tc>
          <w:tcPr>
            <w:tcW w:type="dxa" w:w="2592"/>
          </w:tcPr>
          <w:p>
            <w:r>
              <w:t>Activation</w:t>
            </w:r>
          </w:p>
        </w:tc>
        <w:tc>
          <w:tcPr>
            <w:tcW w:type="dxa" w:w="6480"/>
          </w:tcPr>
          <w:p>
            <w:r>
              <w:t>cross_reference scores: [0].score ≥ 2 and [1].score ≥ 1</w:t>
            </w:r>
          </w:p>
        </w:tc>
      </w:tr>
      <w:tr>
        <w:tc>
          <w:tcPr>
            <w:tcW w:type="dxa" w:w="2592"/>
          </w:tcPr>
          <w:p>
            <w:r>
              <w:t>Merge Strategy</w:t>
            </w:r>
          </w:p>
        </w:tc>
        <w:tc>
          <w:tcPr>
            <w:tcW w:type="dxa" w:w="6480"/>
          </w:tcPr>
          <w:p>
            <w:r>
              <w:t>Top 2 matching policy snippets concatenated with divider</w:t>
            </w:r>
          </w:p>
        </w:tc>
      </w:tr>
      <w:tr>
        <w:tc>
          <w:tcPr>
            <w:tcW w:type="dxa" w:w="2592"/>
          </w:tcPr>
          <w:p>
            <w:r>
              <w:t>Skills Used</w:t>
            </w:r>
          </w:p>
        </w:tc>
        <w:tc>
          <w:tcPr>
            <w:tcW w:type="dxa" w:w="6480"/>
          </w:tcPr>
          <w:p>
            <w:r>
              <w:t>cross_reference() from search_skill.py</w:t>
            </w:r>
          </w:p>
        </w:tc>
      </w:tr>
    </w:tbl>
    <w:p/>
    <w:p>
      <w:pPr>
        <w:pStyle w:val="Heading2"/>
      </w:pPr>
      <w:r>
        <w:rPr>
          <w:color w:val="B45000"/>
        </w:rPr>
        <w:t>4.4 SummaryAgent</w:t>
      </w:r>
    </w:p>
    <w:p>
      <w:r>
        <w:rPr>
          <w:b w:val="0"/>
          <w:i/>
          <w:color w:val="0066CC"/>
          <w:sz w:val="22"/>
        </w:rPr>
        <w:t>File: agents/summary_agent.py</w:t>
      </w:r>
    </w:p>
    <w:p>
      <w:r>
        <w:rPr>
          <w:b w:val="0"/>
          <w:i w:val="0"/>
          <w:sz w:val="22"/>
        </w:rPr>
        <w:t>SubAgent 4. Generates a 5-bullet policy summary. Detects target policy via POLICY_NAME_HINTS dict first, falls back to search_policy() if no hint matches.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64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6480"/>
          </w:tcPr>
          <w:p>
            <w:r>
              <w:t>question + policies dict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6480"/>
          </w:tcPr>
          <w:p>
            <w:r>
              <w:t>{ answer, policy_name, found }</w:t>
            </w:r>
          </w:p>
        </w:tc>
      </w:tr>
      <w:tr>
        <w:tc>
          <w:tcPr>
            <w:tcW w:type="dxa" w:w="2592"/>
          </w:tcPr>
          <w:p>
            <w:r>
              <w:t>Trigger</w:t>
            </w:r>
          </w:p>
        </w:tc>
        <w:tc>
          <w:tcPr>
            <w:tcW w:type="dxa" w:w="6480"/>
          </w:tcPr>
          <w:p>
            <w:r>
              <w:t>Activated by 'summary' intent from QueryClassifierAgent</w:t>
            </w:r>
          </w:p>
        </w:tc>
      </w:tr>
      <w:tr>
        <w:tc>
          <w:tcPr>
            <w:tcW w:type="dxa" w:w="2592"/>
          </w:tcPr>
          <w:p>
            <w:r>
              <w:t>POLICY_NAME_HINTS</w:t>
            </w:r>
          </w:p>
        </w:tc>
        <w:tc>
          <w:tcPr>
            <w:tcW w:type="dxa" w:w="6480"/>
          </w:tcPr>
          <w:p>
            <w:r>
              <w:t>loan, kyc, complaint, credit, card, account</w:t>
            </w:r>
          </w:p>
        </w:tc>
      </w:tr>
      <w:tr>
        <w:tc>
          <w:tcPr>
            <w:tcW w:type="dxa" w:w="2592"/>
          </w:tcPr>
          <w:p>
            <w:r>
              <w:t>Fallback Path</w:t>
            </w:r>
          </w:p>
        </w:tc>
        <w:tc>
          <w:tcPr>
            <w:tcW w:type="dxa" w:w="6480"/>
          </w:tcPr>
          <w:p>
            <w:r>
              <w:t>If no hint matches, calls search_policy() to infer policy key</w:t>
            </w:r>
          </w:p>
        </w:tc>
      </w:tr>
      <w:tr>
        <w:tc>
          <w:tcPr>
            <w:tcW w:type="dxa" w:w="2592"/>
          </w:tcPr>
          <w:p>
            <w:r>
              <w:t>Skills Used</w:t>
            </w:r>
          </w:p>
        </w:tc>
        <w:tc>
          <w:tcPr>
            <w:tcW w:type="dxa" w:w="6480"/>
          </w:tcPr>
          <w:p>
            <w:r>
              <w:t>summarize_policy() from format_skill.py</w:t>
            </w:r>
          </w:p>
        </w:tc>
      </w:tr>
    </w:tbl>
    <w:p/>
    <w:p>
      <w:pPr>
        <w:pStyle w:val="Heading2"/>
      </w:pPr>
      <w:r>
        <w:rPr>
          <w:color w:val="A00000"/>
        </w:rPr>
        <w:t>4.5 EscalationAgent</w:t>
      </w:r>
    </w:p>
    <w:p>
      <w:r>
        <w:rPr>
          <w:b w:val="0"/>
          <w:i/>
          <w:color w:val="0066CC"/>
          <w:sz w:val="22"/>
        </w:rPr>
        <w:t>File: agents/escalation_agent.py</w:t>
      </w:r>
    </w:p>
    <w:p>
      <w:r>
        <w:rPr>
          <w:b w:val="0"/>
          <w:i w:val="0"/>
          <w:sz w:val="22"/>
        </w:rPr>
        <w:t>SubAgent 5. Handles escalation requests. Reads policy .txt files (via search_policy) when no policy key provided. Routes to correct team and generates email draft.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64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6480"/>
          </w:tcPr>
          <w:p>
            <w:r>
              <w:t>question + optional matched_policy_key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6480"/>
          </w:tcPr>
          <w:p>
            <w:r>
              <w:t>{ answer, policy_name, found, escalated, email_draft }</w:t>
            </w:r>
          </w:p>
        </w:tc>
      </w:tr>
      <w:tr>
        <w:tc>
          <w:tcPr>
            <w:tcW w:type="dxa" w:w="2592"/>
          </w:tcPr>
          <w:p>
            <w:r>
              <w:t>Data Accessed</w:t>
            </w:r>
          </w:p>
        </w:tc>
        <w:tc>
          <w:tcPr>
            <w:tcW w:type="dxa" w:w="6480"/>
          </w:tcPr>
          <w:p>
            <w:r>
              <w:t>Question text + policy files (to infer key when none provided)</w:t>
            </w:r>
          </w:p>
        </w:tc>
      </w:tr>
      <w:tr>
        <w:tc>
          <w:tcPr>
            <w:tcW w:type="dxa" w:w="2592"/>
          </w:tcPr>
          <w:p>
            <w:r>
              <w:t>Contact Routing</w:t>
            </w:r>
          </w:p>
        </w:tc>
        <w:tc>
          <w:tcPr>
            <w:tcW w:type="dxa" w:w="6480"/>
          </w:tcPr>
          <w:p>
            <w:r>
              <w:t>loan→loan.operations | kyc→compliance | complaint→customerexperience | card→creditcards | account→accountoperations</w:t>
            </w:r>
          </w:p>
        </w:tc>
      </w:tr>
      <w:tr>
        <w:tc>
          <w:tcPr>
            <w:tcW w:type="dxa" w:w="2592"/>
          </w:tcPr>
          <w:p>
            <w:r>
              <w:t>Default Contact</w:t>
            </w:r>
          </w:p>
        </w:tc>
        <w:tc>
          <w:tcPr>
            <w:tcW w:type="dxa" w:w="6480"/>
          </w:tcPr>
          <w:p>
            <w:r>
              <w:t>compliance@bank.internal | operations@bank.internal</w:t>
            </w:r>
          </w:p>
        </w:tc>
      </w:tr>
      <w:tr>
        <w:tc>
          <w:tcPr>
            <w:tcW w:type="dxa" w:w="2592"/>
          </w:tcPr>
          <w:p>
            <w:r>
              <w:t>Skills Used</w:t>
            </w:r>
          </w:p>
        </w:tc>
        <w:tc>
          <w:tcPr>
            <w:tcW w:type="dxa" w:w="6480"/>
          </w:tcPr>
          <w:p>
            <w:r>
              <w:t>generate_escalation_email(), search_policy() from format_skill.py and search_skill.py</w:t>
            </w:r>
          </w:p>
        </w:tc>
      </w:tr>
    </w:tbl>
    <w:p/>
    <w:p>
      <w:pPr>
        <w:pStyle w:val="Heading2"/>
      </w:pPr>
      <w:r>
        <w:rPr>
          <w:color w:val="B45000"/>
        </w:rPr>
        <w:t>4.6 FallbackAgent</w:t>
      </w:r>
    </w:p>
    <w:p>
      <w:r>
        <w:rPr>
          <w:b w:val="0"/>
          <w:i/>
          <w:color w:val="0066CC"/>
          <w:sz w:val="22"/>
        </w:rPr>
        <w:t>File: agents/fallback_agent.py</w:t>
      </w:r>
    </w:p>
    <w:p>
      <w:r>
        <w:rPr>
          <w:b w:val="0"/>
          <w:i w:val="0"/>
          <w:sz w:val="22"/>
        </w:rPr>
        <w:t>SubAgent 6. Self-healing agent. Auto-invoked by Orchestrator when PolicySearchAgent returns found=False. Tries partial recovery via cross_reference at any score &gt;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64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6480"/>
          </w:tcPr>
          <w:p>
            <w:r>
              <w:t>question + policies dict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6480"/>
          </w:tcPr>
          <w:p>
            <w:r>
              <w:t>{ answer, suggestion, needs_escalation, found }</w:t>
            </w:r>
          </w:p>
        </w:tc>
      </w:tr>
      <w:tr>
        <w:tc>
          <w:tcPr>
            <w:tcW w:type="dxa" w:w="2592"/>
          </w:tcPr>
          <w:p>
            <w:r>
              <w:t>Recovery Logic</w:t>
            </w:r>
          </w:p>
        </w:tc>
        <w:tc>
          <w:tcPr>
            <w:tcW w:type="dxa" w:w="6480"/>
          </w:tcPr>
          <w:p>
            <w:r>
              <w:t>cross_reference at score &gt; 0 threshold for partial match suggestion</w:t>
            </w:r>
          </w:p>
        </w:tc>
      </w:tr>
      <w:tr>
        <w:tc>
          <w:tcPr>
            <w:tcW w:type="dxa" w:w="2592"/>
          </w:tcPr>
          <w:p>
            <w:r>
              <w:t>found</w:t>
            </w:r>
          </w:p>
        </w:tc>
        <w:tc>
          <w:tcPr>
            <w:tcW w:type="dxa" w:w="6480"/>
          </w:tcPr>
          <w:p>
            <w:r>
              <w:t>Always False — this agent handles no-match cases</w:t>
            </w:r>
          </w:p>
        </w:tc>
      </w:tr>
      <w:tr>
        <w:tc>
          <w:tcPr>
            <w:tcW w:type="dxa" w:w="2592"/>
          </w:tcPr>
          <w:p>
            <w:r>
              <w:t>Self-Healing</w:t>
            </w:r>
          </w:p>
        </w:tc>
        <w:tc>
          <w:tcPr>
            <w:tcW w:type="dxa" w:w="6480"/>
          </w:tcPr>
          <w:p>
            <w:r>
              <w:t>Automatically chained by Orchestrator — no employee action needed</w:t>
            </w:r>
          </w:p>
        </w:tc>
      </w:tr>
      <w:tr>
        <w:tc>
          <w:tcPr>
            <w:tcW w:type="dxa" w:w="2592"/>
          </w:tcPr>
          <w:p>
            <w:r>
              <w:t>Skills Used</w:t>
            </w:r>
          </w:p>
        </w:tc>
        <w:tc>
          <w:tcPr>
            <w:tcW w:type="dxa" w:w="6480"/>
          </w:tcPr>
          <w:p>
            <w:r>
              <w:t>cross_reference() from search_skill.py</w:t>
            </w:r>
          </w:p>
        </w:tc>
      </w:tr>
    </w:tbl>
    <w:p/>
    <w:p>
      <w:pPr>
        <w:pStyle w:val="Heading2"/>
      </w:pPr>
      <w:r>
        <w:rPr>
          <w:color w:val="006464"/>
        </w:rPr>
        <w:t>4.7 AuditLoggerAgent</w:t>
      </w:r>
    </w:p>
    <w:p>
      <w:r>
        <w:rPr>
          <w:b w:val="0"/>
          <w:i/>
          <w:color w:val="0066CC"/>
          <w:sz w:val="22"/>
        </w:rPr>
        <w:t>File: agents/audit_logger_agent.py</w:t>
      </w:r>
    </w:p>
    <w:p>
      <w:r>
        <w:rPr>
          <w:b w:val="0"/>
          <w:i w:val="0"/>
          <w:sz w:val="22"/>
        </w:rPr>
        <w:t>SubAgent 7. Background agent. Runs after every answer. Logs queries, detects compliance risk. Never visible to the employee.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64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6480"/>
          </w:tcPr>
          <w:p>
            <w:r>
              <w:t>question, matched_policy, found, session_id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6480"/>
          </w:tcPr>
          <w:p>
            <w:r>
              <w:t>{ logged, compliance_risk, session_id }</w:t>
            </w:r>
          </w:p>
        </w:tc>
      </w:tr>
      <w:tr>
        <w:tc>
          <w:tcPr>
            <w:tcW w:type="dxa" w:w="2592"/>
          </w:tcPr>
          <w:p>
            <w:r>
              <w:t>Methods</w:t>
            </w:r>
          </w:p>
        </w:tc>
        <w:tc>
          <w:tcPr>
            <w:tcW w:type="dxa" w:w="6480"/>
          </w:tcPr>
          <w:p>
            <w:r>
              <w:t>log_answer() — logs query result | log_event() — logs session events</w:t>
            </w:r>
          </w:p>
        </w:tc>
      </w:tr>
      <w:tr>
        <w:tc>
          <w:tcPr>
            <w:tcW w:type="dxa" w:w="2592"/>
          </w:tcPr>
          <w:p>
            <w:r>
              <w:t>Log Files</w:t>
            </w:r>
          </w:p>
        </w:tc>
        <w:tc>
          <w:tcPr>
            <w:tcW w:type="dxa" w:w="6480"/>
          </w:tcPr>
          <w:p>
            <w:r>
              <w:t>query_audit.log | unresolved_queries.log | session_events.log</w:t>
            </w:r>
          </w:p>
        </w:tc>
      </w:tr>
      <w:tr>
        <w:tc>
          <w:tcPr>
            <w:tcW w:type="dxa" w:w="2592"/>
          </w:tcPr>
          <w:p>
            <w:r>
              <w:t>Risk Keywords</w:t>
            </w:r>
          </w:p>
        </w:tc>
        <w:tc>
          <w:tcPr>
            <w:tcW w:type="dxa" w:w="6480"/>
          </w:tcPr>
          <w:p>
            <w:r>
              <w:t>fraud, bypass, fake document, money laundering, sanction, bribe, corrupt, illegal, etc. (14 total)</w:t>
            </w:r>
          </w:p>
        </w:tc>
      </w:tr>
      <w:tr>
        <w:tc>
          <w:tcPr>
            <w:tcW w:type="dxa" w:w="2592"/>
          </w:tcPr>
          <w:p>
            <w:r>
              <w:t>Skills Used</w:t>
            </w:r>
          </w:p>
        </w:tc>
        <w:tc>
          <w:tcPr>
            <w:tcW w:type="dxa" w:w="6480"/>
          </w:tcPr>
          <w:p>
            <w:r>
              <w:t>log_query(), log_unresolved(), detect_compliance_risk() from audit_skill.py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5. Skills</w:t>
      </w:r>
    </w:p>
    <w:p>
      <w:r>
        <w:rPr>
          <w:b w:val="0"/>
          <w:i w:val="0"/>
          <w:sz w:val="22"/>
        </w:rPr>
        <w:t>Skills are reusable, stateless functions called by agents. Each module is independently testable.</w:t>
      </w:r>
    </w:p>
    <w:p>
      <w:pPr>
        <w:pStyle w:val="Heading2"/>
      </w:pPr>
      <w:r>
        <w:rPr>
          <w:color w:val="008040"/>
        </w:rPr>
        <w:t>5.1 search_skill.py</w:t>
      </w:r>
    </w:p>
    <w:p>
      <w:r>
        <w:rPr>
          <w:b w:val="0"/>
          <w:i/>
          <w:color w:val="0066CC"/>
          <w:sz w:val="22"/>
        </w:rPr>
        <w:t>File: skills/search_skill.py</w:t>
      </w:r>
    </w:p>
    <w:p>
      <w:r>
        <w:rPr>
          <w:b w:val="0"/>
          <w:i w:val="0"/>
          <w:sz w:val="22"/>
        </w:rPr>
        <w:t>Core search and keyword functions. Used by PolicySearchAgent, MultiPolicyAgent, SummaryAgent, FallbackAgent, and EscalationAgent.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304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48"/>
          </w:tcPr>
          <w:p>
            <w:r>
              <w:t>search_policy()</w:t>
            </w:r>
          </w:p>
        </w:tc>
        <w:tc>
          <w:tcPr>
            <w:tcW w:type="dxa" w:w="2304"/>
          </w:tcPr>
          <w:p>
            <w:r>
              <w:t>question, policies</w:t>
            </w:r>
          </w:p>
        </w:tc>
        <w:tc>
          <w:tcPr>
            <w:tcW w:type="dxa" w:w="2880"/>
          </w:tcPr>
          <w:p>
            <w:r>
              <w:t>{ matched_key, policy_text, snippet, score }</w:t>
            </w:r>
          </w:p>
        </w:tc>
        <w:tc>
          <w:tcPr>
            <w:tcW w:type="dxa" w:w="3600"/>
          </w:tcPr>
          <w:p>
            <w:r>
              <w:t>Finds best-matching policy via KEYWORD_MAP scoring</w:t>
            </w:r>
          </w:p>
        </w:tc>
      </w:tr>
      <w:tr>
        <w:tc>
          <w:tcPr>
            <w:tcW w:type="dxa" w:w="2448"/>
          </w:tcPr>
          <w:p>
            <w:r>
              <w:t>extract_keywords()</w:t>
            </w:r>
          </w:p>
        </w:tc>
        <w:tc>
          <w:tcPr>
            <w:tcW w:type="dxa" w:w="2304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3600"/>
          </w:tcPr>
          <w:p>
            <w:r>
              <w:t>Extracts meaningful words (len&gt;3, not stopwords) for classification</w:t>
            </w:r>
          </w:p>
        </w:tc>
      </w:tr>
      <w:tr>
        <w:tc>
          <w:tcPr>
            <w:tcW w:type="dxa" w:w="2448"/>
          </w:tcPr>
          <w:p>
            <w:r>
              <w:t>cross_reference()</w:t>
            </w:r>
          </w:p>
        </w:tc>
        <w:tc>
          <w:tcPr>
            <w:tcW w:type="dxa" w:w="2304"/>
          </w:tcPr>
          <w:p>
            <w:r>
              <w:t>question, policies</w:t>
            </w:r>
          </w:p>
        </w:tc>
        <w:tc>
          <w:tcPr>
            <w:tcW w:type="dxa" w:w="2880"/>
          </w:tcPr>
          <w:p>
            <w:r>
              <w:t>list[{ matched_key, score, snippet }]</w:t>
            </w:r>
          </w:p>
        </w:tc>
        <w:tc>
          <w:tcPr>
            <w:tcW w:type="dxa" w:w="3600"/>
          </w:tcPr>
          <w:p>
            <w:r>
              <w:t>Returns ALL matching policies sorted by score — drives multi-policy detection</w:t>
            </w:r>
          </w:p>
        </w:tc>
      </w:tr>
    </w:tbl>
    <w:p>
      <w:pPr>
        <w:pStyle w:val="Heading2"/>
      </w:pPr>
      <w:r>
        <w:rPr>
          <w:color w:val="500080"/>
        </w:rPr>
        <w:t>5.2 format_skill.py</w:t>
      </w:r>
    </w:p>
    <w:p>
      <w:r>
        <w:rPr>
          <w:b w:val="0"/>
          <w:i/>
          <w:color w:val="0066CC"/>
          <w:sz w:val="22"/>
        </w:rPr>
        <w:t>File: skills/format_skill.py</w:t>
      </w:r>
    </w:p>
    <w:p>
      <w:r>
        <w:rPr>
          <w:b w:val="0"/>
          <w:i w:val="0"/>
          <w:sz w:val="22"/>
        </w:rPr>
        <w:t>Text formatting, summarization, and email drafting. Contains the canonical POLICY_DISPLAY_NAMES dict imported by all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</w:rPr>
              <w:t>Function / Constant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489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880"/>
          </w:tcPr>
          <w:p>
            <w:r>
              <w:t>POLICY_DISPLAY_NAMES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dict</w:t>
            </w:r>
          </w:p>
        </w:tc>
        <w:tc>
          <w:tcPr>
            <w:tcW w:type="dxa" w:w="4896"/>
          </w:tcPr>
          <w:p>
            <w:r>
              <w:t>Canonical map of policy keys to display names — imported by all agents</w:t>
            </w:r>
          </w:p>
        </w:tc>
      </w:tr>
      <w:tr>
        <w:tc>
          <w:tcPr>
            <w:tcW w:type="dxa" w:w="2880"/>
          </w:tcPr>
          <w:p>
            <w:r>
              <w:t>format_answer()</w:t>
            </w:r>
          </w:p>
        </w:tc>
        <w:tc>
          <w:tcPr>
            <w:tcW w:type="dxa" w:w="2592"/>
          </w:tcPr>
          <w:p>
            <w:r>
              <w:t>raw_snippet, policy_key</w:t>
            </w:r>
          </w:p>
        </w:tc>
        <w:tc>
          <w:tcPr>
            <w:tcW w:type="dxa" w:w="864"/>
          </w:tcPr>
          <w:p>
            <w:r>
              <w:t>str</w:t>
            </w:r>
          </w:p>
        </w:tc>
        <w:tc>
          <w:tcPr>
            <w:tcW w:type="dxa" w:w="4896"/>
          </w:tcPr>
          <w:p>
            <w:r>
              <w:t>Cleans and formats raw policy text into readable markdown</w:t>
            </w:r>
          </w:p>
        </w:tc>
      </w:tr>
      <w:tr>
        <w:tc>
          <w:tcPr>
            <w:tcW w:type="dxa" w:w="2880"/>
          </w:tcPr>
          <w:p>
            <w:r>
              <w:t>summarize_policy()</w:t>
            </w:r>
          </w:p>
        </w:tc>
        <w:tc>
          <w:tcPr>
            <w:tcW w:type="dxa" w:w="2592"/>
          </w:tcPr>
          <w:p>
            <w:r>
              <w:t>policy_text, policy_key</w:t>
            </w:r>
          </w:p>
        </w:tc>
        <w:tc>
          <w:tcPr>
            <w:tcW w:type="dxa" w:w="864"/>
          </w:tcPr>
          <w:p>
            <w:r>
              <w:t>str</w:t>
            </w:r>
          </w:p>
        </w:tc>
        <w:tc>
          <w:tcPr>
            <w:tcW w:type="dxa" w:w="4896"/>
          </w:tcPr>
          <w:p>
            <w:r>
              <w:t>Produces 5-bullet summary of a policy document</w:t>
            </w:r>
          </w:p>
        </w:tc>
      </w:tr>
      <w:tr>
        <w:tc>
          <w:tcPr>
            <w:tcW w:type="dxa" w:w="2880"/>
          </w:tcPr>
          <w:p>
            <w:r>
              <w:t>generate_escalation_email()</w:t>
            </w:r>
          </w:p>
        </w:tc>
        <w:tc>
          <w:tcPr>
            <w:tcW w:type="dxa" w:w="2592"/>
          </w:tcPr>
          <w:p>
            <w:r>
              <w:t>question, matched_policy</w:t>
            </w:r>
          </w:p>
        </w:tc>
        <w:tc>
          <w:tcPr>
            <w:tcW w:type="dxa" w:w="864"/>
          </w:tcPr>
          <w:p>
            <w:r>
              <w:t>str</w:t>
            </w:r>
          </w:p>
        </w:tc>
        <w:tc>
          <w:tcPr>
            <w:tcW w:type="dxa" w:w="4896"/>
          </w:tcPr>
          <w:p>
            <w:r>
              <w:t>Drafts pre-filled escalation email body with correct contact</w:t>
            </w:r>
          </w:p>
        </w:tc>
      </w:tr>
    </w:tbl>
    <w:p>
      <w:pPr>
        <w:pStyle w:val="Heading2"/>
      </w:pPr>
      <w:r>
        <w:rPr>
          <w:color w:val="B45000"/>
        </w:rPr>
        <w:t>5.3 audit_skill.py</w:t>
      </w:r>
    </w:p>
    <w:p>
      <w:r>
        <w:rPr>
          <w:b w:val="0"/>
          <w:i/>
          <w:color w:val="0066CC"/>
          <w:sz w:val="22"/>
        </w:rPr>
        <w:t>File: skills/audit_skill.py</w:t>
      </w:r>
    </w:p>
    <w:p>
      <w:r>
        <w:rPr>
          <w:b w:val="0"/>
          <w:i w:val="0"/>
          <w:sz w:val="22"/>
        </w:rPr>
        <w:t>Audit logging and compliance detection. Used by AuditLoggerAgent and all 6 hooks.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475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736"/>
          </w:tcPr>
          <w:p>
            <w:r>
              <w:t>log_query()</w:t>
            </w:r>
          </w:p>
        </w:tc>
        <w:tc>
          <w:tcPr>
            <w:tcW w:type="dxa" w:w="2880"/>
          </w:tcPr>
          <w:p>
            <w:r>
              <w:t>question, policy, found, session_id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4752"/>
          </w:tcPr>
          <w:p>
            <w:r>
              <w:t>Appends timestamped record to query_audit.log</w:t>
            </w:r>
          </w:p>
        </w:tc>
      </w:tr>
      <w:tr>
        <w:tc>
          <w:tcPr>
            <w:tcW w:type="dxa" w:w="2736"/>
          </w:tcPr>
          <w:p>
            <w:r>
              <w:t>log_unresolved()</w:t>
            </w:r>
          </w:p>
        </w:tc>
        <w:tc>
          <w:tcPr>
            <w:tcW w:type="dxa" w:w="2880"/>
          </w:tcPr>
          <w:p>
            <w:r>
              <w:t>question, session_id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4752"/>
          </w:tcPr>
          <w:p>
            <w:r>
              <w:t>Appends unmatched question to unresolved_queries.log</w:t>
            </w:r>
          </w:p>
        </w:tc>
      </w:tr>
      <w:tr>
        <w:tc>
          <w:tcPr>
            <w:tcW w:type="dxa" w:w="2736"/>
          </w:tcPr>
          <w:p>
            <w:r>
              <w:t>log_session_event()</w:t>
            </w:r>
          </w:p>
        </w:tc>
        <w:tc>
          <w:tcPr>
            <w:tcW w:type="dxa" w:w="2880"/>
          </w:tcPr>
          <w:p>
            <w:r>
              <w:t>event, session_id, detail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4752"/>
          </w:tcPr>
          <w:p>
            <w:r>
              <w:t>Logs session lifecycle events to session_events.log</w:t>
            </w:r>
          </w:p>
        </w:tc>
      </w:tr>
      <w:tr>
        <w:tc>
          <w:tcPr>
            <w:tcW w:type="dxa" w:w="2736"/>
          </w:tcPr>
          <w:p>
            <w:r>
              <w:t>detect_compliance_risk()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4752"/>
          </w:tcPr>
          <w:p>
            <w:r>
              <w:t>Returns True if any of 14 risk keywords found in question</w:t>
            </w:r>
          </w:p>
        </w:tc>
      </w:tr>
      <w:tr>
        <w:tc>
          <w:tcPr>
            <w:tcW w:type="dxa" w:w="2736"/>
          </w:tcPr>
          <w:p>
            <w:r>
              <w:t>read_audit_log()</w:t>
            </w:r>
          </w:p>
        </w:tc>
        <w:tc>
          <w:tcPr>
            <w:tcW w:type="dxa" w:w="2880"/>
          </w:tcPr>
          <w:p>
            <w:r>
              <w:t>log_name, last_n</w:t>
            </w:r>
          </w:p>
        </w:tc>
        <w:tc>
          <w:tcPr>
            <w:tcW w:type="dxa" w:w="864"/>
          </w:tcPr>
          <w:p>
            <w:r>
              <w:t>list</w:t>
            </w:r>
          </w:p>
        </w:tc>
        <w:tc>
          <w:tcPr>
            <w:tcW w:type="dxa" w:w="4752"/>
          </w:tcPr>
          <w:p>
            <w:r>
              <w:t>Reads last N lines from a log file — used by app.py audit panel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6. Hooks</w:t>
      </w:r>
    </w:p>
    <w:p>
      <w:r>
        <w:rPr>
          <w:b w:val="0"/>
          <w:i/>
          <w:color w:val="0066CC"/>
          <w:sz w:val="22"/>
        </w:rPr>
        <w:t>File: hooks.py</w:t>
      </w:r>
    </w:p>
    <w:p>
      <w:r>
        <w:rPr>
          <w:b w:val="0"/>
          <w:i w:val="0"/>
          <w:sz w:val="22"/>
        </w:rPr>
        <w:t>6 lifecycle callbacks fired automatically by OrchestratorAgent at specific pipeline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</w:tcPr>
          <w:p>
            <w:r>
              <w:rPr>
                <w:b/>
              </w:rPr>
              <w:t>Hook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592"/>
          </w:tcPr>
          <w:p>
            <w:r>
              <w:rPr>
                <w:b/>
              </w:rPr>
              <w:t>Inputs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3744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2304"/>
          </w:tcPr>
          <w:p>
            <w:r>
              <w:t>pre_query_hook</w:t>
            </w:r>
          </w:p>
        </w:tc>
        <w:tc>
          <w:tcPr>
            <w:tcW w:type="dxa" w:w="2304"/>
          </w:tcPr>
          <w:p>
            <w:r>
              <w:t>BEFORE any agent runs</w:t>
            </w:r>
          </w:p>
        </w:tc>
        <w:tc>
          <w:tcPr>
            <w:tcW w:type="dxa" w:w="2592"/>
          </w:tcPr>
          <w:p>
            <w:r>
              <w:t>question, session_id</w:t>
            </w:r>
          </w:p>
        </w:tc>
        <w:tc>
          <w:tcPr>
            <w:tcW w:type="dxa" w:w="1728"/>
          </w:tcPr>
          <w:p>
            <w:r>
              <w:t>{ valid, question, reason }</w:t>
            </w:r>
          </w:p>
        </w:tc>
        <w:tc>
          <w:tcPr>
            <w:tcW w:type="dxa" w:w="3744"/>
          </w:tcPr>
          <w:p>
            <w:r>
              <w:t>Reject empty/&lt;3-char questions; log incoming query to session_events.log</w:t>
            </w:r>
          </w:p>
        </w:tc>
      </w:tr>
      <w:tr>
        <w:tc>
          <w:tcPr>
            <w:tcW w:type="dxa" w:w="2304"/>
          </w:tcPr>
          <w:p>
            <w:r>
              <w:t>post_answer_hook</w:t>
            </w:r>
          </w:p>
        </w:tc>
        <w:tc>
          <w:tcPr>
            <w:tcW w:type="dxa" w:w="2304"/>
          </w:tcPr>
          <w:p>
            <w:r>
              <w:t>AFTER full pipeline</w:t>
            </w:r>
          </w:p>
        </w:tc>
        <w:tc>
          <w:tcPr>
            <w:tcW w:type="dxa" w:w="2592"/>
          </w:tcPr>
          <w:p>
            <w:r>
              <w:t>question, result, session_id, ms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3744"/>
          </w:tcPr>
          <w:p>
            <w:r>
              <w:t>Log matched policy, response time, ANSWERED/FALLBACK status</w:t>
            </w:r>
          </w:p>
        </w:tc>
      </w:tr>
      <w:tr>
        <w:tc>
          <w:tcPr>
            <w:tcW w:type="dxa" w:w="2304"/>
          </w:tcPr>
          <w:p>
            <w:r>
              <w:t>session_start_hook</w:t>
            </w:r>
          </w:p>
        </w:tc>
        <w:tc>
          <w:tcPr>
            <w:tcW w:type="dxa" w:w="2304"/>
          </w:tcPr>
          <w:p>
            <w:r>
              <w:t>OrchestratorAgent.__init__()</w:t>
            </w:r>
          </w:p>
        </w:tc>
        <w:tc>
          <w:tcPr>
            <w:tcW w:type="dxa" w:w="2592"/>
          </w:tcPr>
          <w:p>
            <w:r>
              <w:t>session_id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3744"/>
          </w:tcPr>
          <w:p>
            <w:r>
              <w:t>Log SESSION_START with timestamp</w:t>
            </w:r>
          </w:p>
        </w:tc>
      </w:tr>
      <w:tr>
        <w:tc>
          <w:tcPr>
            <w:tcW w:type="dxa" w:w="2304"/>
          </w:tcPr>
          <w:p>
            <w:r>
              <w:t>session_end_hook</w:t>
            </w:r>
          </w:p>
        </w:tc>
        <w:tc>
          <w:tcPr>
            <w:tcW w:type="dxa" w:w="2304"/>
          </w:tcPr>
          <w:p>
            <w:r>
              <w:t>Employee clicks Clear Chat</w:t>
            </w:r>
          </w:p>
        </w:tc>
        <w:tc>
          <w:tcPr>
            <w:tcW w:type="dxa" w:w="2592"/>
          </w:tcPr>
          <w:p>
            <w:r>
              <w:t>session_id, total_queries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3744"/>
          </w:tcPr>
          <w:p>
            <w:r>
              <w:t>Log SESSION_END with total query count</w:t>
            </w:r>
          </w:p>
        </w:tc>
      </w:tr>
      <w:tr>
        <w:tc>
          <w:tcPr>
            <w:tcW w:type="dxa" w:w="2304"/>
          </w:tcPr>
          <w:p>
            <w:r>
              <w:t>escalation_hook</w:t>
            </w:r>
          </w:p>
        </w:tc>
        <w:tc>
          <w:tcPr>
            <w:tcW w:type="dxa" w:w="2304"/>
          </w:tcPr>
          <w:p>
            <w:r>
              <w:t>found=False AND escalated=False only</w:t>
            </w:r>
          </w:p>
        </w:tc>
        <w:tc>
          <w:tcPr>
            <w:tcW w:type="dxa" w:w="2592"/>
          </w:tcPr>
          <w:p>
            <w:r>
              <w:t>question, session_id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3744"/>
          </w:tcPr>
          <w:p>
            <w:r>
              <w:t>Write unresolved question to unresolved_queries.log for compliance</w:t>
            </w:r>
          </w:p>
        </w:tc>
      </w:tr>
      <w:tr>
        <w:tc>
          <w:tcPr>
            <w:tcW w:type="dxa" w:w="2304"/>
          </w:tcPr>
          <w:p>
            <w:r>
              <w:t>compliance_alert_hook</w:t>
            </w:r>
          </w:p>
        </w:tc>
        <w:tc>
          <w:tcPr>
            <w:tcW w:type="dxa" w:w="2304"/>
          </w:tcPr>
          <w:p>
            <w:r>
              <w:t>AuditLoggerAgent detects risk</w:t>
            </w:r>
          </w:p>
        </w:tc>
        <w:tc>
          <w:tcPr>
            <w:tcW w:type="dxa" w:w="2592"/>
          </w:tcPr>
          <w:p>
            <w:r>
              <w:t>question, session_id</w:t>
            </w:r>
          </w:p>
        </w:tc>
        <w:tc>
          <w:tcPr>
            <w:tcW w:type="dxa" w:w="1728"/>
          </w:tcPr>
          <w:p>
            <w:r>
              <w:t>{ alert: str }</w:t>
            </w:r>
          </w:p>
        </w:tc>
        <w:tc>
          <w:tcPr>
            <w:tcW w:type="dxa" w:w="3744"/>
          </w:tcPr>
          <w:p>
            <w:r>
              <w:t>Log flagged query; return warning banner text for UI display</w:t>
            </w:r>
          </w:p>
        </w:tc>
      </w:tr>
    </w:tbl>
    <w:p>
      <w:pPr>
        <w:pStyle w:val="Heading2"/>
      </w:pPr>
      <w:r>
        <w:rPr>
          <w:color w:val="0066CC"/>
        </w:rPr>
        <w:t>6.1 Hook Execution Order Per Query</w:t>
      </w:r>
    </w:p>
    <w:p>
      <w:pPr>
        <w:pStyle w:val="ListNumber"/>
      </w:pPr>
      <w:r>
        <w:t>pre_query_hook — validate input (fires first, before any agent)</w:t>
      </w:r>
    </w:p>
    <w:p>
      <w:pPr>
        <w:pStyle w:val="ListNumber"/>
      </w:pPr>
      <w:r>
        <w:t>QueryClassifierAgent — detect intent</w:t>
      </w:r>
    </w:p>
    <w:p>
      <w:pPr>
        <w:pStyle w:val="ListNumber"/>
      </w:pPr>
      <w:r>
        <w:t>Subagent executes — produce answer</w:t>
      </w:r>
    </w:p>
    <w:p>
      <w:pPr>
        <w:pStyle w:val="ListNumber"/>
      </w:pPr>
      <w:r>
        <w:t>AuditLoggerAgent — log query + result to query_audit.log</w:t>
      </w:r>
    </w:p>
    <w:p>
      <w:pPr>
        <w:pStyle w:val="ListNumber"/>
      </w:pPr>
      <w:r>
        <w:t>compliance_alert_hook — fires IF detect_compliance_risk() returns True</w:t>
      </w:r>
    </w:p>
    <w:p>
      <w:pPr>
        <w:pStyle w:val="ListNumber"/>
      </w:pPr>
      <w:r>
        <w:t>escalation_hook — fires ONLY IF found=False AND escalated=False</w:t>
      </w:r>
    </w:p>
    <w:p>
      <w:pPr>
        <w:pStyle w:val="ListNumber"/>
      </w:pPr>
      <w:r>
        <w:t>post_answer_hook — log response time to session_events.log</w:t>
      </w:r>
    </w:p>
    <w:p>
      <w:r>
        <w:rPr>
          <w:b w:val="0"/>
          <w:i/>
          <w:sz w:val="22"/>
        </w:rPr>
        <w:t>Note: escalation_hook does NOT fire on every found=False. It is suppressed when escalated=True (i.e., when EscalationAgent has already handled the escalation path).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KEYWORD_MAP — The Scoring Engine</w:t>
      </w:r>
    </w:p>
    <w:p>
      <w:r>
        <w:rPr>
          <w:b w:val="0"/>
          <w:i/>
          <w:color w:val="0066CC"/>
          <w:sz w:val="22"/>
        </w:rPr>
        <w:t>Location: utils/knowledge_base.py</w:t>
      </w:r>
    </w:p>
    <w:p>
      <w:r>
        <w:rPr>
          <w:b w:val="0"/>
          <w:i w:val="0"/>
          <w:sz w:val="22"/>
        </w:rPr>
        <w:t>KEYWORD_MAP is the core data structure that drives ALL policy matching across the system. It maps each of the 5 policy keys to a curated list of ~15 trigger keywords and phrases. When a question arrives, every keyword in every list is checked against the lowercase question. The policy with the highest match count wins.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Sample Keywords (15 per policy)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loan_policy</w:t>
            </w:r>
          </w:p>
        </w:tc>
        <w:tc>
          <w:tcPr>
            <w:tcW w:type="dxa" w:w="4320"/>
          </w:tcPr>
          <w:p>
            <w:r>
              <w:t>loan, borrow, mortgage, personal loan, home loan, auto loan, credit score, prepayment, tenure, emi, disbursement, collateral, repayment, lending, business loan</w:t>
            </w:r>
          </w:p>
        </w:tc>
      </w:tr>
      <w:tr>
        <w:tc>
          <w:tcPr>
            <w:tcW w:type="dxa" w:w="4320"/>
          </w:tcPr>
          <w:p>
            <w:r>
              <w:t>kyc_policy</w:t>
            </w:r>
          </w:p>
        </w:tc>
        <w:tc>
          <w:tcPr>
            <w:tcW w:type="dxa" w:w="4320"/>
          </w:tcPr>
          <w:p>
            <w:r>
              <w:t>kyc, know your customer, identity, verification, id proof, address proof, passport, driver license, national id, aml, due diligence, onboarding, renewal</w:t>
            </w:r>
          </w:p>
        </w:tc>
      </w:tr>
      <w:tr>
        <w:tc>
          <w:tcPr>
            <w:tcW w:type="dxa" w:w="4320"/>
          </w:tcPr>
          <w:p>
            <w:r>
              <w:t>customer_complaint_policy</w:t>
            </w:r>
          </w:p>
        </w:tc>
        <w:tc>
          <w:tcPr>
            <w:tcW w:type="dxa" w:w="4320"/>
          </w:tcPr>
          <w:p>
            <w:r>
              <w:t>complaint, complain, grievance, dispute, unhappy, escalate, feedback, resolution, refund, compensation, ombudsman, resolve, service complaint</w:t>
            </w:r>
          </w:p>
        </w:tc>
      </w:tr>
      <w:tr>
        <w:tc>
          <w:tcPr>
            <w:tcW w:type="dxa" w:w="4320"/>
          </w:tcPr>
          <w:p>
            <w:r>
              <w:t>credit_card_policy</w:t>
            </w:r>
          </w:p>
        </w:tc>
        <w:tc>
          <w:tcPr>
            <w:tcW w:type="dxa" w:w="4320"/>
          </w:tcPr>
          <w:p>
            <w:r>
              <w:t>credit card, card, billing, statement, credit limit, reward, cashback, annual fee, lost card, stolen card, minimum payment, apr, cash advance, chargeback</w:t>
            </w:r>
          </w:p>
        </w:tc>
      </w:tr>
      <w:tr>
        <w:tc>
          <w:tcPr>
            <w:tcW w:type="dxa" w:w="4320"/>
          </w:tcPr>
          <w:p>
            <w:r>
              <w:t>account_opening_policy</w:t>
            </w:r>
          </w:p>
        </w:tc>
        <w:tc>
          <w:tcPr>
            <w:tcW w:type="dxa" w:w="4320"/>
          </w:tcPr>
          <w:p>
            <w:r>
              <w:t>account, open account, savings account, current account, fixed deposit, joint account, minimum balance, debit card, dormant, account closure, cheque book</w:t>
            </w:r>
          </w:p>
        </w:tc>
      </w:tr>
    </w:tbl>
    <w:p>
      <w:pPr>
        <w:pStyle w:val="Heading2"/>
      </w:pPr>
      <w:r>
        <w:rPr>
          <w:color w:val="0066CC"/>
        </w:rPr>
        <w:t>7.1 Legacy utils/ Files</w:t>
      </w:r>
    </w:p>
    <w:p>
      <w:r>
        <w:rPr>
          <w:b w:val="0"/>
          <w:i w:val="0"/>
          <w:sz w:val="22"/>
        </w:rPr>
        <w:t>utils/knowledge_base.py contains load_policies(), search_policies(), extract_answer(), and KEYWORD_MAP. These are imported by the skills layer. utils/agent.py is the pre-refactor single-agent file containing a legacy get_answer() function and a duplicate POLICY_DISPLAY_NAMES dict. It is NOT used by any agent in the current multi-agent system. The canonical POLICY_DISPLAY_NAMES is in skills/format_skill.py. utils/agent.py should be treated as deprecated.</w:t>
      </w:r>
    </w:p>
    <w:p>
      <w:pPr>
        <w:pStyle w:val="Heading1"/>
      </w:pPr>
      <w:r>
        <w:rPr>
          <w:color w:val="003366"/>
        </w:rPr>
        <w:t>8. Audit Log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592"/>
          </w:tcPr>
          <w:p>
            <w:r>
              <w:t>query_audit.log</w:t>
            </w:r>
          </w:p>
        </w:tc>
        <w:tc>
          <w:tcPr>
            <w:tcW w:type="dxa" w:w="1152"/>
          </w:tcPr>
          <w:p>
            <w:r>
              <w:t>logs/</w:t>
            </w:r>
          </w:p>
        </w:tc>
        <w:tc>
          <w:tcPr>
            <w:tcW w:type="dxa" w:w="3312"/>
          </w:tcPr>
          <w:p>
            <w:r>
              <w:t>AuditLoggerAgent.log_answer() via log_query()</w:t>
            </w:r>
          </w:p>
        </w:tc>
        <w:tc>
          <w:tcPr>
            <w:tcW w:type="dxa" w:w="4320"/>
          </w:tcPr>
          <w:p>
            <w:r>
              <w:t>Timestamp | SessionID | STATUS(MATCHED/FALLBACK) | POLICY | Question</w:t>
            </w:r>
          </w:p>
        </w:tc>
      </w:tr>
      <w:tr>
        <w:tc>
          <w:tcPr>
            <w:tcW w:type="dxa" w:w="2592"/>
          </w:tcPr>
          <w:p>
            <w:r>
              <w:t>unresolved_queries.log</w:t>
            </w:r>
          </w:p>
        </w:tc>
        <w:tc>
          <w:tcPr>
            <w:tcW w:type="dxa" w:w="1152"/>
          </w:tcPr>
          <w:p>
            <w:r>
              <w:t>logs/</w:t>
            </w:r>
          </w:p>
        </w:tc>
        <w:tc>
          <w:tcPr>
            <w:tcW w:type="dxa" w:w="3312"/>
          </w:tcPr>
          <w:p>
            <w:r>
              <w:t>AuditLoggerAgent + escalation_hook via log_unresolved()</w:t>
            </w:r>
          </w:p>
        </w:tc>
        <w:tc>
          <w:tcPr>
            <w:tcW w:type="dxa" w:w="4320"/>
          </w:tcPr>
          <w:p>
            <w:r>
              <w:t>Timestamp | SessionID | UNRESOLVED | Question</w:t>
            </w:r>
          </w:p>
        </w:tc>
      </w:tr>
      <w:tr>
        <w:tc>
          <w:tcPr>
            <w:tcW w:type="dxa" w:w="2592"/>
          </w:tcPr>
          <w:p>
            <w:r>
              <w:t>session_events.log</w:t>
            </w:r>
          </w:p>
        </w:tc>
        <w:tc>
          <w:tcPr>
            <w:tcW w:type="dxa" w:w="1152"/>
          </w:tcPr>
          <w:p>
            <w:r>
              <w:t>logs/</w:t>
            </w:r>
          </w:p>
        </w:tc>
        <w:tc>
          <w:tcPr>
            <w:tcW w:type="dxa" w:w="3312"/>
          </w:tcPr>
          <w:p>
            <w:r>
              <w:t>All hooks via log_session_event()</w:t>
            </w:r>
          </w:p>
        </w:tc>
        <w:tc>
          <w:tcPr>
            <w:tcW w:type="dxa" w:w="4320"/>
          </w:tcPr>
          <w:p>
            <w:r>
              <w:t>Session start/end, pre/post query, escalation events, compliance alerts</w:t>
            </w:r>
          </w:p>
        </w:tc>
      </w:tr>
    </w:tbl>
    <w:p>
      <w:r>
        <w:rPr>
          <w:b/>
          <w:i w:val="0"/>
          <w:sz w:val="22"/>
        </w:rPr>
        <w:t>Sample entry — query_audit.log:</w:t>
      </w:r>
    </w:p>
    <w:p>
      <w:r>
        <w:rPr>
          <w:b w:val="0"/>
          <w:i/>
          <w:sz w:val="22"/>
        </w:rPr>
        <w:t>[2024-01-15 10:23:45] SESSION=a3f7b2c1 | STATUS=MATCHED | POLICY=Loan Policy (LP-001) | Q=What documents are needed for a loan?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Complete Project File Structure</w:t>
      </w:r>
    </w:p>
    <w:p>
      <w:r>
        <w:rPr>
          <w:rFonts w:ascii="Courier New" w:hAnsi="Courier New"/>
          <w:sz w:val="18"/>
        </w:rPr>
        <w:t>bank_assistant/</w:t>
      </w:r>
    </w:p>
    <w:p>
      <w:r>
        <w:rPr>
          <w:rFonts w:ascii="Courier New" w:hAnsi="Courier New"/>
          <w:sz w:val="18"/>
        </w:rPr>
        <w:t>├── app.py                                ← Streamlit UI (uses OrchestratorAgent)</w:t>
      </w:r>
    </w:p>
    <w:p>
      <w:r>
        <w:rPr>
          <w:rFonts w:ascii="Courier New" w:hAnsi="Courier New"/>
          <w:sz w:val="18"/>
        </w:rPr>
        <w:t>├── hooks.py                              ← All 6 lifecycle hooks</w:t>
      </w:r>
    </w:p>
    <w:p>
      <w:r>
        <w:rPr>
          <w:rFonts w:ascii="Courier New" w:hAnsi="Courier New"/>
          <w:sz w:val="18"/>
        </w:rPr>
        <w:t>├── requirements.txt</w:t>
      </w:r>
    </w:p>
    <w:p>
      <w:r>
        <w:rPr>
          <w:rFonts w:ascii="Courier New" w:hAnsi="Courier New"/>
          <w:sz w:val="18"/>
        </w:rPr>
        <w:t>├── agents/</w:t>
      </w:r>
    </w:p>
    <w:p>
      <w:r>
        <w:rPr>
          <w:rFonts w:ascii="Courier New" w:hAnsi="Courier New"/>
          <w:sz w:val="18"/>
        </w:rPr>
        <w:t>│   ├── orchestrator.py                   ← Top-level coordinator</w:t>
      </w:r>
    </w:p>
    <w:p>
      <w:r>
        <w:rPr>
          <w:rFonts w:ascii="Courier New" w:hAnsi="Courier New"/>
          <w:sz w:val="18"/>
        </w:rPr>
        <w:t>│   ├── query_classifier_agent.py         ← SubAgent 1: intent classification</w:t>
      </w:r>
    </w:p>
    <w:p>
      <w:r>
        <w:rPr>
          <w:rFonts w:ascii="Courier New" w:hAnsi="Courier New"/>
          <w:sz w:val="18"/>
        </w:rPr>
        <w:t>│   ├── policy_search_agent.py            ← SubAgent 2: single-policy keyword search</w:t>
      </w:r>
    </w:p>
    <w:p>
      <w:r>
        <w:rPr>
          <w:rFonts w:ascii="Courier New" w:hAnsi="Courier New"/>
          <w:sz w:val="18"/>
        </w:rPr>
        <w:t>│   ├── multi_policy_agent.py             ← SubAgent 3: multi-policy merging</w:t>
      </w:r>
    </w:p>
    <w:p>
      <w:r>
        <w:rPr>
          <w:rFonts w:ascii="Courier New" w:hAnsi="Courier New"/>
          <w:sz w:val="18"/>
        </w:rPr>
        <w:t>│   ├── summary_agent.py                  ← SubAgent 4: 5-bullet policy summary</w:t>
      </w:r>
    </w:p>
    <w:p>
      <w:r>
        <w:rPr>
          <w:rFonts w:ascii="Courier New" w:hAnsi="Courier New"/>
          <w:sz w:val="18"/>
        </w:rPr>
        <w:t>│   ├── escalation_agent.py               ← SubAgent 5: contact routing + email draft</w:t>
      </w:r>
    </w:p>
    <w:p>
      <w:r>
        <w:rPr>
          <w:rFonts w:ascii="Courier New" w:hAnsi="Courier New"/>
          <w:sz w:val="18"/>
        </w:rPr>
        <w:t>│   ├── fallback_agent.py                 ← SubAgent 6: self-healing recovery</w:t>
      </w:r>
    </w:p>
    <w:p>
      <w:r>
        <w:rPr>
          <w:rFonts w:ascii="Courier New" w:hAnsi="Courier New"/>
          <w:sz w:val="18"/>
        </w:rPr>
        <w:t>│   └── audit_logger_agent.py             ← SubAgent 7: background audit logging</w:t>
      </w:r>
    </w:p>
    <w:p>
      <w:r>
        <w:rPr>
          <w:rFonts w:ascii="Courier New" w:hAnsi="Courier New"/>
          <w:sz w:val="18"/>
        </w:rPr>
        <w:t>├── skills/</w:t>
      </w:r>
    </w:p>
    <w:p>
      <w:r>
        <w:rPr>
          <w:rFonts w:ascii="Courier New" w:hAnsi="Courier New"/>
          <w:sz w:val="18"/>
        </w:rPr>
        <w:t>│   ├── search_skill.py                   ← search_policy, extract_keywords, cross_reference</w:t>
      </w:r>
    </w:p>
    <w:p>
      <w:r>
        <w:rPr>
          <w:rFonts w:ascii="Courier New" w:hAnsi="Courier New"/>
          <w:sz w:val="18"/>
        </w:rPr>
        <w:t>│   ├── format_skill.py                   ← format_answer, summarize_policy, generate_escalation_email, POLICY_DISPLAY_NAMES</w:t>
      </w:r>
    </w:p>
    <w:p>
      <w:r>
        <w:rPr>
          <w:rFonts w:ascii="Courier New" w:hAnsi="Courier New"/>
          <w:sz w:val="18"/>
        </w:rPr>
        <w:t>│   └── audit_skill.py                    ← log_query, log_unresolved, log_session_event, detect_compliance_risk, read_audit_log</w:t>
      </w:r>
    </w:p>
    <w:p>
      <w:r>
        <w:rPr>
          <w:rFonts w:ascii="Courier New" w:hAnsi="Courier New"/>
          <w:sz w:val="18"/>
        </w:rPr>
        <w:t>├── policies/                             ← 5 plain-text knowledge base files</w:t>
      </w:r>
    </w:p>
    <w:p>
      <w:r>
        <w:rPr>
          <w:rFonts w:ascii="Courier New" w:hAnsi="Courier New"/>
          <w:sz w:val="18"/>
        </w:rPr>
        <w:t>│   ├── loan_policy.txt</w:t>
      </w:r>
    </w:p>
    <w:p>
      <w:r>
        <w:rPr>
          <w:rFonts w:ascii="Courier New" w:hAnsi="Courier New"/>
          <w:sz w:val="18"/>
        </w:rPr>
        <w:t>│   ├── kyc_policy.txt</w:t>
      </w:r>
    </w:p>
    <w:p>
      <w:r>
        <w:rPr>
          <w:rFonts w:ascii="Courier New" w:hAnsi="Courier New"/>
          <w:sz w:val="18"/>
        </w:rPr>
        <w:t>│   ├── customer_complaint_policy.txt</w:t>
      </w:r>
    </w:p>
    <w:p>
      <w:r>
        <w:rPr>
          <w:rFonts w:ascii="Courier New" w:hAnsi="Courier New"/>
          <w:sz w:val="18"/>
        </w:rPr>
        <w:t>│   ├── credit_card_policy.txt</w:t>
      </w:r>
    </w:p>
    <w:p>
      <w:r>
        <w:rPr>
          <w:rFonts w:ascii="Courier New" w:hAnsi="Courier New"/>
          <w:sz w:val="18"/>
        </w:rPr>
        <w:t>│   └── account_opening_policy.txt</w:t>
      </w:r>
    </w:p>
    <w:p>
      <w:r>
        <w:rPr>
          <w:rFonts w:ascii="Courier New" w:hAnsi="Courier New"/>
          <w:sz w:val="18"/>
        </w:rPr>
        <w:t>├── utils/                                ← Core NLP engine imported by skills</w:t>
      </w:r>
    </w:p>
    <w:p>
      <w:r>
        <w:rPr>
          <w:rFonts w:ascii="Courier New" w:hAnsi="Courier New"/>
          <w:sz w:val="18"/>
        </w:rPr>
        <w:t>│   ├── knowledge_base.py                 ← load_policies, KEYWORD_MAP, search_policies, extract_answer</w:t>
      </w:r>
    </w:p>
    <w:p>
      <w:r>
        <w:rPr>
          <w:rFonts w:ascii="Courier New" w:hAnsi="Courier New"/>
          <w:sz w:val="18"/>
        </w:rPr>
        <w:t>│   └── agent.py                          ← DEPRECATED: legacy get_answer() — not used by multi-agent system</w:t>
      </w:r>
    </w:p>
    <w:p>
      <w:r>
        <w:rPr>
          <w:rFonts w:ascii="Courier New" w:hAnsi="Courier New"/>
          <w:sz w:val="18"/>
        </w:rPr>
        <w:t>└── logs/                                 ← Auto-created audit log files</w:t>
      </w:r>
    </w:p>
    <w:p>
      <w:r>
        <w:rPr>
          <w:rFonts w:ascii="Courier New" w:hAnsi="Courier New"/>
          <w:sz w:val="18"/>
        </w:rPr>
        <w:t xml:space="preserve">    ├── query_audit.log</w:t>
      </w:r>
    </w:p>
    <w:p>
      <w:r>
        <w:rPr>
          <w:rFonts w:ascii="Courier New" w:hAnsi="Courier New"/>
          <w:sz w:val="18"/>
        </w:rPr>
        <w:t xml:space="preserve">    ├── unresolved_queries.log</w:t>
      </w:r>
    </w:p>
    <w:p>
      <w:r>
        <w:rPr>
          <w:rFonts w:ascii="Courier New" w:hAnsi="Courier New"/>
          <w:sz w:val="18"/>
        </w:rPr>
        <w:t xml:space="preserve">    └── session_events.log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MCP &amp; Plugin Integration</w:t>
      </w:r>
    </w:p>
    <w:p>
      <w:r>
        <w:rPr>
          <w:b w:val="0"/>
          <w:i w:val="0"/>
          <w:sz w:val="22"/>
        </w:rPr>
        <w:t>The NexaBank Policy Assistant exposes its full knowledge base as a set of MCP (Model Context Protocol) tools via mcp_server.py. This allows any MCP-compatible client — including Claude Desktop, Claude Code, or a custom agentic pipeline — to query bank policies directly without running the Streamlit UI.</w:t>
      </w:r>
    </w:p>
    <w:p>
      <w:pPr>
        <w:pStyle w:val="Heading2"/>
      </w:pPr>
      <w:r>
        <w:rPr>
          <w:color w:val="0066CC"/>
        </w:rPr>
        <w:t>10.1 What is MCP?</w:t>
      </w:r>
    </w:p>
    <w:p>
      <w:r>
        <w:rPr>
          <w:b w:val="0"/>
          <w:i w:val="0"/>
          <w:sz w:val="22"/>
        </w:rPr>
        <w:t>Model Context Protocol (MCP) is an open standard by Anthropic that lets AI applications expose tools and resources to language models in a uniform way. An MCP server defines tools with JSON Schema input/output contracts; any MCP-compatible client can discover and call those tools at runtime.</w:t>
      </w:r>
    </w:p>
    <w:p>
      <w:pPr>
        <w:pStyle w:val="Heading2"/>
      </w:pPr>
      <w:r>
        <w:rPr>
          <w:color w:val="0066CC"/>
        </w:rPr>
        <w:t>10.2 MCP Server — nexabank-policy-assistant</w:t>
      </w:r>
    </w:p>
    <w:p>
      <w:r>
        <w:rPr>
          <w:b/>
          <w:i w:val="0"/>
          <w:sz w:val="22"/>
        </w:rPr>
        <w:t>File: bank_assistant/mcp_server.py</w:t>
      </w:r>
    </w:p>
    <w:p>
      <w:r>
        <w:rPr>
          <w:b w:val="0"/>
          <w:i w:val="0"/>
          <w:sz w:val="22"/>
        </w:rPr>
        <w:t>The server implements the MCP JSON-RPC 2.0 protocol over stdio (standard MCP transport). It loads all 5 policy documents at startup and exposes them as callable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search_policy</w:t>
            </w:r>
          </w:p>
        </w:tc>
        <w:tc>
          <w:tcPr>
            <w:tcW w:type="dxa" w:w="2160"/>
          </w:tcPr>
          <w:p>
            <w:r>
              <w:t>Search knowledge base for best-matching policy snippet</w:t>
            </w:r>
          </w:p>
        </w:tc>
        <w:tc>
          <w:tcPr>
            <w:tcW w:type="dxa" w:w="2160"/>
          </w:tcPr>
          <w:p>
            <w:r>
              <w:t>question: string</w:t>
            </w:r>
          </w:p>
        </w:tc>
        <w:tc>
          <w:tcPr>
            <w:tcW w:type="dxa" w:w="2160"/>
          </w:tcPr>
          <w:p>
            <w:r>
              <w:t>found, answer, policy_name, policy_code, score</w:t>
            </w:r>
          </w:p>
        </w:tc>
      </w:tr>
      <w:tr>
        <w:tc>
          <w:tcPr>
            <w:tcW w:type="dxa" w:w="2160"/>
          </w:tcPr>
          <w:p>
            <w:r>
              <w:t>list_policies</w:t>
            </w:r>
          </w:p>
        </w:tc>
        <w:tc>
          <w:tcPr>
            <w:tcW w:type="dxa" w:w="2160"/>
          </w:tcPr>
          <w:p>
            <w:r>
              <w:t>List all available policy documents with codes</w:t>
            </w:r>
          </w:p>
        </w:tc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policies[]: {code, name, sample_topics}</w:t>
            </w:r>
          </w:p>
        </w:tc>
      </w:tr>
      <w:tr>
        <w:tc>
          <w:tcPr>
            <w:tcW w:type="dxa" w:w="2160"/>
          </w:tcPr>
          <w:p>
            <w:r>
              <w:t>get_policy_full</w:t>
            </w:r>
          </w:p>
        </w:tc>
        <w:tc>
          <w:tcPr>
            <w:tcW w:type="dxa" w:w="2160"/>
          </w:tcPr>
          <w:p>
            <w:r>
              <w:t>Return the complete text of one policy by code</w:t>
            </w:r>
          </w:p>
        </w:tc>
        <w:tc>
          <w:tcPr>
            <w:tcW w:type="dxa" w:w="2160"/>
          </w:tcPr>
          <w:p>
            <w:r>
              <w:t>policy_code: LP-001 | KYC-002 | CCP-003 | CCP-004 | AOP-005</w:t>
            </w:r>
          </w:p>
        </w:tc>
        <w:tc>
          <w:tcPr>
            <w:tcW w:type="dxa" w:w="2160"/>
          </w:tcPr>
          <w:p>
            <w:r>
              <w:t>found, policy_name, text, char_count</w:t>
            </w:r>
          </w:p>
        </w:tc>
      </w:tr>
      <w:tr>
        <w:tc>
          <w:tcPr>
            <w:tcW w:type="dxa" w:w="2160"/>
          </w:tcPr>
          <w:p>
            <w:r>
              <w:t>cross_reference</w:t>
            </w:r>
          </w:p>
        </w:tc>
        <w:tc>
          <w:tcPr>
            <w:tcW w:type="dxa" w:w="2160"/>
          </w:tcPr>
          <w:p>
            <w:r>
              <w:t>Find all policies relevant to a multi-domain question</w:t>
            </w:r>
          </w:p>
        </w:tc>
        <w:tc>
          <w:tcPr>
            <w:tcW w:type="dxa" w:w="2160"/>
          </w:tcPr>
          <w:p>
            <w:r>
              <w:t>question: string</w:t>
            </w:r>
          </w:p>
        </w:tc>
        <w:tc>
          <w:tcPr>
            <w:tcW w:type="dxa" w:w="2160"/>
          </w:tcPr>
          <w:p>
            <w:r>
              <w:t>matches[]: {policy_name, policy_code, score, snippet}</w:t>
            </w:r>
          </w:p>
        </w:tc>
      </w:tr>
      <w:tr>
        <w:tc>
          <w:tcPr>
            <w:tcW w:type="dxa" w:w="2160"/>
          </w:tcPr>
          <w:p>
            <w:r>
              <w:t>check_compliance_risk</w:t>
            </w:r>
          </w:p>
        </w:tc>
        <w:tc>
          <w:tcPr>
            <w:tcW w:type="dxa" w:w="2160"/>
          </w:tcPr>
          <w:p>
            <w:r>
              <w:t>Screen question for 14 compliance risk keywords</w:t>
            </w:r>
          </w:p>
        </w:tc>
        <w:tc>
          <w:tcPr>
            <w:tcW w:type="dxa" w:w="2160"/>
          </w:tcPr>
          <w:p>
            <w:r>
              <w:t>question: string</w:t>
            </w:r>
          </w:p>
        </w:tc>
        <w:tc>
          <w:tcPr>
            <w:tcW w:type="dxa" w:w="2160"/>
          </w:tcPr>
          <w:p>
            <w:r>
              <w:t>is_compliance_risk, matched_keywords, alert</w:t>
            </w:r>
          </w:p>
        </w:tc>
      </w:tr>
    </w:tbl>
    <w:p>
      <w:pPr>
        <w:pStyle w:val="Heading2"/>
      </w:pPr>
      <w:r>
        <w:rPr>
          <w:color w:val="0066CC"/>
        </w:rPr>
        <w:t>10.3 MCP Protocol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MCP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initialize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Returns server name, version, capabilities</w:t>
            </w:r>
          </w:p>
        </w:tc>
      </w:tr>
      <w:tr>
        <w:tc>
          <w:tcPr>
            <w:tcW w:type="dxa" w:w="2880"/>
          </w:tcPr>
          <w:p>
            <w:r>
              <w:t>tools/list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Returns all 5 tool schemas</w:t>
            </w:r>
          </w:p>
        </w:tc>
      </w:tr>
      <w:tr>
        <w:tc>
          <w:tcPr>
            <w:tcW w:type="dxa" w:w="2880"/>
          </w:tcPr>
          <w:p>
            <w:r>
              <w:t>tools/call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Dispatches to handler, returns JSON result</w:t>
            </w:r>
          </w:p>
        </w:tc>
      </w:tr>
      <w:tr>
        <w:tc>
          <w:tcPr>
            <w:tcW w:type="dxa" w:w="2880"/>
          </w:tcPr>
          <w:p>
            <w:r>
              <w:t>notifications/*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Gracefully ignores all notification messages</w:t>
            </w:r>
          </w:p>
        </w:tc>
      </w:tr>
    </w:tbl>
    <w:p>
      <w:pPr>
        <w:pStyle w:val="Heading2"/>
      </w:pPr>
      <w:r>
        <w:rPr>
          <w:color w:val="0066CC"/>
        </w:rPr>
        <w:t>10.4 Claude Desktop Registration</w:t>
      </w:r>
    </w:p>
    <w:p>
      <w:r>
        <w:rPr>
          <w:b/>
          <w:i w:val="0"/>
          <w:sz w:val="22"/>
        </w:rPr>
        <w:t>File: bank_assistant/claude_mcp_config.json</w:t>
      </w:r>
    </w:p>
    <w:p>
      <w:r>
        <w:rPr>
          <w:b w:val="0"/>
          <w:i w:val="0"/>
          <w:sz w:val="22"/>
        </w:rPr>
        <w:t>To register the server with Claude Desktop or Claude Code, add the following block to the claude_desktop_config.json (MacOS: ~/Library/Application Support/Claude/claude_desktop_config.json, Windows: %APPDATA%\Claude\claude_desktop_config.json):</w:t>
      </w:r>
    </w:p>
    <w:p>
      <w:r>
        <w:rPr>
          <w:b w:val="0"/>
          <w:i w:val="0"/>
          <w:sz w:val="22"/>
        </w:rPr>
        <w:t>{</w:t>
        <w:br/>
        <w:t xml:space="preserve">  "mcpServers": {</w:t>
        <w:br/>
        <w:t xml:space="preserve">    "nexabank-policy-assistant": {</w:t>
        <w:br/>
        <w:t xml:space="preserve">      "command": "python",</w:t>
        <w:br/>
        <w:t xml:space="preserve">      "args": ["mcp_server.py"],</w:t>
        <w:br/>
        <w:t xml:space="preserve">      "cwd": "/path/to/CapstoneProject/bank_assistant"</w:t>
        <w:br/>
        <w:t xml:space="preserve">    }</w:t>
        <w:br/>
        <w:t xml:space="preserve">  }</w:t>
        <w:br/>
        <w:t>}</w:t>
      </w:r>
    </w:p>
    <w:p>
      <w:r>
        <w:rPr>
          <w:b w:val="0"/>
          <w:i w:val="0"/>
          <w:sz w:val="22"/>
        </w:rPr>
        <w:t>Once registered, Claude and other MCP clients can call search_policy, list_policies, get_policy_full, cross_reference, and check_compliance_risk directly — no Streamlit session required.</w:t>
      </w:r>
    </w:p>
    <w:p>
      <w:pPr>
        <w:pStyle w:val="Heading2"/>
      </w:pPr>
      <w:r>
        <w:rPr>
          <w:color w:val="0066CC"/>
        </w:rPr>
        <w:t>10.5 Integration Architecture</w:t>
      </w:r>
    </w:p>
    <w:p>
      <w:r>
        <w:rPr>
          <w:b/>
          <w:i w:val="0"/>
          <w:sz w:val="22"/>
        </w:rPr>
        <w:t>Two deployment modes are now supported side by side: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Clients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Streamlit UI</w:t>
            </w:r>
          </w:p>
        </w:tc>
        <w:tc>
          <w:tcPr>
            <w:tcW w:type="dxa" w:w="2160"/>
          </w:tcPr>
          <w:p>
            <w:r>
              <w:t>app.py</w:t>
            </w:r>
          </w:p>
        </w:tc>
        <w:tc>
          <w:tcPr>
            <w:tcW w:type="dxa" w:w="2160"/>
          </w:tcPr>
          <w:p>
            <w:r>
              <w:t>Browser</w:t>
            </w:r>
          </w:p>
        </w:tc>
        <w:tc>
          <w:tcPr>
            <w:tcW w:type="dxa" w:w="2160"/>
          </w:tcPr>
          <w:p>
            <w:r>
              <w:t>Bank employees using chat interface</w:t>
            </w:r>
          </w:p>
        </w:tc>
      </w:tr>
      <w:tr>
        <w:tc>
          <w:tcPr>
            <w:tcW w:type="dxa" w:w="2160"/>
          </w:tcPr>
          <w:p>
            <w:r>
              <w:t>MCP Server</w:t>
            </w:r>
          </w:p>
        </w:tc>
        <w:tc>
          <w:tcPr>
            <w:tcW w:type="dxa" w:w="2160"/>
          </w:tcPr>
          <w:p>
            <w:r>
              <w:t>mcp_server.py</w:t>
            </w:r>
          </w:p>
        </w:tc>
        <w:tc>
          <w:tcPr>
            <w:tcW w:type="dxa" w:w="2160"/>
          </w:tcPr>
          <w:p>
            <w:r>
              <w:t>Claude Desktop, Claude Code, custom agents</w:t>
            </w:r>
          </w:p>
        </w:tc>
        <w:tc>
          <w:tcPr>
            <w:tcW w:type="dxa" w:w="2160"/>
          </w:tcPr>
          <w:p>
            <w:r>
              <w:t>Developer/AI agent direct tool access</w:t>
            </w:r>
          </w:p>
        </w:tc>
      </w:tr>
    </w:tbl>
    <w:p>
      <w:r>
        <w:rPr>
          <w:b w:val="0"/>
          <w:i w:val="0"/>
          <w:sz w:val="22"/>
        </w:rPr>
        <w:t>Both modes share the same knowledge base (policies/), the same KEYWORD_MAP scoring logic, and the same skills layer — ensuring consistency regardless of how the system is accessed.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11. Business Impact</w:t>
      </w:r>
    </w:p>
    <w:p>
      <w:r>
        <w:rPr>
          <w:b w:val="0"/>
          <w:i w:val="0"/>
          <w:sz w:val="22"/>
        </w:rPr>
        <w:t>The Internal Bank Employee Assistant delivers measurable value across productivity, compliance, and operational efficiency.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Impact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Policy lookup time</w:t>
            </w:r>
          </w:p>
        </w:tc>
        <w:tc>
          <w:tcPr>
            <w:tcW w:type="dxa" w:w="2160"/>
          </w:tcPr>
          <w:p>
            <w:r>
              <w:t>5–15 min (manual document search)</w:t>
            </w:r>
          </w:p>
        </w:tc>
        <w:tc>
          <w:tcPr>
            <w:tcW w:type="dxa" w:w="2160"/>
          </w:tcPr>
          <w:p>
            <w:r>
              <w:t>&lt; 1 second (instant answer)</w:t>
            </w:r>
          </w:p>
        </w:tc>
        <w:tc>
          <w:tcPr>
            <w:tcW w:type="dxa" w:w="2160"/>
          </w:tcPr>
          <w:p>
            <w:r>
              <w:t>~95% time reduction</w:t>
            </w:r>
          </w:p>
        </w:tc>
      </w:tr>
      <w:tr>
        <w:tc>
          <w:tcPr>
            <w:tcW w:type="dxa" w:w="2160"/>
          </w:tcPr>
          <w:p>
            <w:r>
              <w:t>Answer consistency</w:t>
            </w:r>
          </w:p>
        </w:tc>
        <w:tc>
          <w:tcPr>
            <w:tcW w:type="dxa" w:w="2160"/>
          </w:tcPr>
          <w:p>
            <w:r>
              <w:t>Variable — depends on employee knowledge</w:t>
            </w:r>
          </w:p>
        </w:tc>
        <w:tc>
          <w:tcPr>
            <w:tcW w:type="dxa" w:w="2160"/>
          </w:tcPr>
          <w:p>
            <w:r>
              <w:t>Uniform — sourced from approved policy text</w:t>
            </w:r>
          </w:p>
        </w:tc>
        <w:tc>
          <w:tcPr>
            <w:tcW w:type="dxa" w:w="2160"/>
          </w:tcPr>
          <w:p>
            <w:r>
              <w:t>100% policy-compliant answers</w:t>
            </w:r>
          </w:p>
        </w:tc>
      </w:tr>
      <w:tr>
        <w:tc>
          <w:tcPr>
            <w:tcW w:type="dxa" w:w="2160"/>
          </w:tcPr>
          <w:p>
            <w:r>
              <w:t>Compliance risk detection</w:t>
            </w:r>
          </w:p>
        </w:tc>
        <w:tc>
          <w:tcPr>
            <w:tcW w:type="dxa" w:w="2160"/>
          </w:tcPr>
          <w:p>
            <w:r>
              <w:t>None — no automated screening</w:t>
            </w:r>
          </w:p>
        </w:tc>
        <w:tc>
          <w:tcPr>
            <w:tcW w:type="dxa" w:w="2160"/>
          </w:tcPr>
          <w:p>
            <w:r>
              <w:t>14 risk keywords flagged and logged in real time</w:t>
            </w:r>
          </w:p>
        </w:tc>
        <w:tc>
          <w:tcPr>
            <w:tcW w:type="dxa" w:w="2160"/>
          </w:tcPr>
          <w:p>
            <w:r>
              <w:t>Proactive compliance monitoring</w:t>
            </w:r>
          </w:p>
        </w:tc>
      </w:tr>
      <w:tr>
        <w:tc>
          <w:tcPr>
            <w:tcW w:type="dxa" w:w="2160"/>
          </w:tcPr>
          <w:p>
            <w:r>
              <w:t>Escalation handling</w:t>
            </w:r>
          </w:p>
        </w:tc>
        <w:tc>
          <w:tcPr>
            <w:tcW w:type="dxa" w:w="2160"/>
          </w:tcPr>
          <w:p>
            <w:r>
              <w:t>Manual — employee finds contact details</w:t>
            </w:r>
          </w:p>
        </w:tc>
        <w:tc>
          <w:tcPr>
            <w:tcW w:type="dxa" w:w="2160"/>
          </w:tcPr>
          <w:p>
            <w:r>
              <w:t>Automated — escalation agent drafts email</w:t>
            </w:r>
          </w:p>
        </w:tc>
        <w:tc>
          <w:tcPr>
            <w:tcW w:type="dxa" w:w="2160"/>
          </w:tcPr>
          <w:p>
            <w:r>
              <w:t>Faster issue resolution</w:t>
            </w:r>
          </w:p>
        </w:tc>
      </w:tr>
      <w:tr>
        <w:tc>
          <w:tcPr>
            <w:tcW w:type="dxa" w:w="2160"/>
          </w:tcPr>
          <w:p>
            <w:r>
              <w:t>Deployment cost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Zero cloud cost — runs on any internal server</w:t>
            </w:r>
          </w:p>
        </w:tc>
        <w:tc>
          <w:tcPr>
            <w:tcW w:type="dxa" w:w="2160"/>
          </w:tcPr>
          <w:p>
            <w:r>
              <w:t>Offline-first, no API fees</w:t>
            </w:r>
          </w:p>
        </w:tc>
      </w:tr>
      <w:tr>
        <w:tc>
          <w:tcPr>
            <w:tcW w:type="dxa" w:w="2160"/>
          </w:tcPr>
          <w:p>
            <w:r>
              <w:t>Audit trail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Every query logged with policy, status, time, session ID</w:t>
            </w:r>
          </w:p>
        </w:tc>
        <w:tc>
          <w:tcPr>
            <w:tcW w:type="dxa" w:w="2160"/>
          </w:tcPr>
          <w:p>
            <w:r>
              <w:t>Full traceability for compliance review</w:t>
            </w:r>
          </w:p>
        </w:tc>
      </w:tr>
      <w:tr>
        <w:tc>
          <w:tcPr>
            <w:tcW w:type="dxa" w:w="2160"/>
          </w:tcPr>
          <w:p>
            <w:r>
              <w:t>MCP integration</w:t>
            </w:r>
          </w:p>
        </w:tc>
        <w:tc>
          <w:tcPr>
            <w:tcW w:type="dxa" w:w="2160"/>
          </w:tcPr>
          <w:p>
            <w:r>
              <w:t>Not available</w:t>
            </w:r>
          </w:p>
        </w:tc>
        <w:tc>
          <w:tcPr>
            <w:tcW w:type="dxa" w:w="2160"/>
          </w:tcPr>
          <w:p>
            <w:r>
              <w:t>5 tools exposed for Claude Desktop / AI agents</w:t>
            </w:r>
          </w:p>
        </w:tc>
        <w:tc>
          <w:tcPr>
            <w:tcW w:type="dxa" w:w="2160"/>
          </w:tcPr>
          <w:p>
            <w:r>
              <w:t>Extensible to AI agent workflows</w:t>
            </w:r>
          </w:p>
        </w:tc>
      </w:tr>
    </w:tbl>
    <w:p>
      <w:pPr>
        <w:pStyle w:val="Heading2"/>
      </w:pPr>
      <w:r>
        <w:rPr>
          <w:color w:val="0066CC"/>
        </w:rPr>
        <w:t>11.1 Quantified Value</w:t>
      </w:r>
    </w:p>
    <w:p>
      <w:pPr>
        <w:pStyle w:val="ListBullet"/>
      </w:pPr>
      <w:r>
        <w:t>If 100 employees each save 5 minutes/day on policy lookups → 500 minutes = 8+ hours of productivity recovered daily</w:t>
      </w:r>
    </w:p>
    <w:p>
      <w:pPr>
        <w:pStyle w:val="ListBullet"/>
      </w:pPr>
      <w:r>
        <w:t>Zero incidents of employees providing incorrect policy information (source-attributed answers only)</w:t>
      </w:r>
    </w:p>
    <w:p>
      <w:pPr>
        <w:pStyle w:val="ListBullet"/>
      </w:pPr>
      <w:r>
        <w:t>Compliance team receives automated alerts for risk-keyword queries — reduces manual review burden</w:t>
      </w:r>
    </w:p>
    <w:p>
      <w:pPr>
        <w:pStyle w:val="ListBullet"/>
      </w:pPr>
      <w:r>
        <w:t>Unresolved queries auto-logged to unresolved_queries.log — enables systematic policy gap analysis</w:t>
      </w:r>
    </w:p>
    <w:p>
      <w:pPr>
        <w:pStyle w:val="ListBullet"/>
      </w:pPr>
      <w:r>
        <w:t>MCP server enables future AI workflows (e.g. Claude agent auto-answering policy emails) without additional development</w:t>
      </w:r>
    </w:p>
    <w:p>
      <w:pPr>
        <w:pStyle w:val="Heading2"/>
      </w:pPr>
      <w:r>
        <w:rPr>
          <w:color w:val="0066CC"/>
        </w:rPr>
        <w:t>11.2 Future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Semantic search (embeddings)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Handles paraphrased questions not covered by KEYWORD_MAP</w:t>
            </w:r>
          </w:p>
        </w:tc>
      </w:tr>
      <w:tr>
        <w:tc>
          <w:tcPr>
            <w:tcW w:type="dxa" w:w="2880"/>
          </w:tcPr>
          <w:p>
            <w:r>
              <w:t>Authentication layer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Role-based access for sensitive policies</w:t>
            </w:r>
          </w:p>
        </w:tc>
      </w:tr>
      <w:tr>
        <w:tc>
          <w:tcPr>
            <w:tcW w:type="dxa" w:w="2880"/>
          </w:tcPr>
          <w:p>
            <w:r>
              <w:t>Multi-language support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Supports non-English-speaking employees</w:t>
            </w:r>
          </w:p>
        </w:tc>
      </w:tr>
      <w:tr>
        <w:tc>
          <w:tcPr>
            <w:tcW w:type="dxa" w:w="2880"/>
          </w:tcPr>
          <w:p>
            <w:r>
              <w:t>Policy versioning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Track policy change history in the knowledge base</w:t>
            </w:r>
          </w:p>
        </w:tc>
      </w:tr>
      <w:tr>
        <w:tc>
          <w:tcPr>
            <w:tcW w:type="dxa" w:w="2880"/>
          </w:tcPr>
          <w:p>
            <w:r>
              <w:t>Claude API integration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LLM-grade answers for complex multi-step questions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